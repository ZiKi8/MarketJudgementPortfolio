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9ABAB" w14:textId="77777777" w:rsidR="00267846" w:rsidRPr="002A6954" w:rsidRDefault="00000000">
      <w:pPr>
        <w:jc w:val="center"/>
        <w:rPr>
          <w:rFonts w:ascii="Times New Roman" w:hAnsi="Times New Roman" w:cs="Times New Roman"/>
        </w:rPr>
      </w:pPr>
      <w:r w:rsidRPr="002A6954">
        <w:rPr>
          <w:rFonts w:ascii="Times New Roman" w:hAnsi="Times New Roman" w:cs="Times New Roman"/>
          <w:b/>
          <w:sz w:val="38"/>
        </w:rPr>
        <w:t>Timestamped Market Judgment Portfolio</w:t>
      </w:r>
    </w:p>
    <w:p w14:paraId="288CD989" w14:textId="7FC527FD" w:rsidR="00267846" w:rsidRPr="002A6954" w:rsidRDefault="00000000">
      <w:pPr>
        <w:jc w:val="center"/>
        <w:rPr>
          <w:rFonts w:ascii="Times New Roman" w:hAnsi="Times New Roman" w:cs="Times New Roman"/>
        </w:rPr>
      </w:pPr>
      <w:r w:rsidRPr="002A6954">
        <w:rPr>
          <w:rFonts w:ascii="Times New Roman" w:hAnsi="Times New Roman" w:cs="Times New Roman"/>
          <w:i/>
          <w:sz w:val="19"/>
        </w:rPr>
        <w:t>Original evidence, translations, and outcome tracking</w:t>
      </w:r>
    </w:p>
    <w:p w14:paraId="3E821DA8" w14:textId="77777777" w:rsidR="00267846" w:rsidRPr="002A6954" w:rsidRDefault="00000000">
      <w:pPr>
        <w:pStyle w:val="Heading1"/>
        <w:rPr>
          <w:rFonts w:ascii="Times New Roman" w:hAnsi="Times New Roman" w:cs="Times New Roman"/>
          <w:color w:val="auto"/>
        </w:rPr>
      </w:pPr>
      <w:r w:rsidRPr="002A6954">
        <w:rPr>
          <w:rFonts w:ascii="Times New Roman" w:hAnsi="Times New Roman" w:cs="Times New Roman"/>
          <w:color w:val="auto"/>
        </w:rPr>
        <w:t>Evidence Standard</w:t>
      </w:r>
    </w:p>
    <w:p w14:paraId="20B89B69" w14:textId="77777777" w:rsidR="00267846" w:rsidRPr="002A6954" w:rsidRDefault="00000000" w:rsidP="00866658">
      <w:pPr>
        <w:spacing w:line="240" w:lineRule="auto"/>
        <w:contextualSpacing/>
        <w:rPr>
          <w:rFonts w:ascii="Times New Roman" w:hAnsi="Times New Roman" w:cs="Times New Roman"/>
        </w:rPr>
      </w:pPr>
      <w:r w:rsidRPr="002A6954">
        <w:rPr>
          <w:rFonts w:ascii="Times New Roman" w:hAnsi="Times New Roman" w:cs="Times New Roman"/>
        </w:rPr>
        <w:t>Verified cases are ordered from newest to oldest.</w:t>
      </w:r>
    </w:p>
    <w:p w14:paraId="652EDBC4" w14:textId="77777777" w:rsidR="00267846" w:rsidRPr="002A6954" w:rsidRDefault="00000000" w:rsidP="00866658">
      <w:pPr>
        <w:spacing w:line="240" w:lineRule="auto"/>
        <w:contextualSpacing/>
        <w:rPr>
          <w:rFonts w:ascii="Times New Roman" w:hAnsi="Times New Roman" w:cs="Times New Roman"/>
        </w:rPr>
      </w:pPr>
      <w:r w:rsidRPr="002A6954">
        <w:rPr>
          <w:rFonts w:ascii="Times New Roman" w:hAnsi="Times New Roman" w:cs="Times New Roman"/>
        </w:rPr>
        <w:t>Original screenshots are embedded where available. Original Chinese wording is kept separate from English translation and later interpretation.</w:t>
      </w:r>
    </w:p>
    <w:p w14:paraId="51B1D920" w14:textId="77777777" w:rsidR="00267846" w:rsidRPr="002A6954" w:rsidRDefault="00000000" w:rsidP="00866658">
      <w:pPr>
        <w:spacing w:line="240" w:lineRule="auto"/>
        <w:contextualSpacing/>
        <w:rPr>
          <w:rFonts w:ascii="Times New Roman" w:hAnsi="Times New Roman" w:cs="Times New Roman"/>
        </w:rPr>
      </w:pPr>
      <w:r w:rsidRPr="002A6954">
        <w:rPr>
          <w:rFonts w:ascii="Times New Roman" w:hAnsi="Times New Roman" w:cs="Times New Roman"/>
        </w:rPr>
        <w:t>Subsequent price action is recorded separately so that later outcomes do not alter the original call.</w:t>
      </w:r>
    </w:p>
    <w:p w14:paraId="2EE3822F" w14:textId="77777777" w:rsidR="00267846" w:rsidRPr="002A6954" w:rsidRDefault="00000000" w:rsidP="00866658">
      <w:pPr>
        <w:spacing w:line="240" w:lineRule="auto"/>
        <w:contextualSpacing/>
        <w:rPr>
          <w:rFonts w:ascii="Times New Roman" w:hAnsi="Times New Roman" w:cs="Times New Roman"/>
        </w:rPr>
      </w:pPr>
      <w:r w:rsidRPr="002A6954">
        <w:rPr>
          <w:rFonts w:ascii="Times New Roman" w:hAnsi="Times New Roman" w:cs="Times New Roman"/>
        </w:rPr>
        <w:t xml:space="preserve">Unverified oral or personal recollections are kept in a separate section and are also </w:t>
      </w:r>
      <w:proofErr w:type="gramStart"/>
      <w:r w:rsidRPr="002A6954">
        <w:rPr>
          <w:rFonts w:ascii="Times New Roman" w:hAnsi="Times New Roman" w:cs="Times New Roman"/>
        </w:rPr>
        <w:t>ordered</w:t>
      </w:r>
      <w:proofErr w:type="gramEnd"/>
      <w:r w:rsidRPr="002A6954">
        <w:rPr>
          <w:rFonts w:ascii="Times New Roman" w:hAnsi="Times New Roman" w:cs="Times New Roman"/>
        </w:rPr>
        <w:t xml:space="preserve"> newest to oldest.</w:t>
      </w:r>
    </w:p>
    <w:p w14:paraId="69060B94" w14:textId="77777777" w:rsidR="00267846" w:rsidRPr="002A6954" w:rsidRDefault="00000000" w:rsidP="00866658">
      <w:pPr>
        <w:spacing w:line="240" w:lineRule="auto"/>
        <w:contextualSpacing/>
        <w:rPr>
          <w:rFonts w:ascii="Times New Roman" w:hAnsi="Times New Roman" w:cs="Times New Roman"/>
        </w:rPr>
      </w:pPr>
      <w:r w:rsidRPr="002A6954">
        <w:rPr>
          <w:rFonts w:ascii="Times New Roman" w:hAnsi="Times New Roman" w:cs="Times New Roman"/>
        </w:rPr>
        <w:t>This is a personal market-judgment record, not an audited investment-performance statement.</w:t>
      </w:r>
    </w:p>
    <w:p w14:paraId="27F72A0C" w14:textId="4AB3BB76" w:rsidR="00267846" w:rsidRPr="009135C7" w:rsidRDefault="00000000">
      <w:pPr>
        <w:pStyle w:val="Heading1"/>
        <w:rPr>
          <w:rFonts w:ascii="Times New Roman" w:eastAsia="SimSun" w:hAnsi="Times New Roman" w:cs="Times New Roman"/>
          <w:color w:val="auto"/>
          <w:lang w:eastAsia="zh-CN"/>
        </w:rPr>
      </w:pPr>
      <w:r w:rsidRPr="002A6954">
        <w:rPr>
          <w:rFonts w:ascii="Times New Roman" w:hAnsi="Times New Roman" w:cs="Times New Roman"/>
          <w:color w:val="auto"/>
        </w:rPr>
        <w:t>Verified Case Summary</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267846" w:rsidRPr="002A6954" w14:paraId="2CB40DC0" w14:textId="77777777">
        <w:trPr>
          <w:jc w:val="center"/>
        </w:trPr>
        <w:tc>
          <w:tcPr>
            <w:tcW w:w="1704" w:type="dxa"/>
          </w:tcPr>
          <w:p w14:paraId="5014DCCF" w14:textId="77777777" w:rsidR="00267846" w:rsidRPr="002A6954" w:rsidRDefault="00000000">
            <w:pPr>
              <w:rPr>
                <w:rFonts w:ascii="Times New Roman" w:hAnsi="Times New Roman" w:cs="Times New Roman"/>
              </w:rPr>
            </w:pPr>
            <w:r w:rsidRPr="002A6954">
              <w:rPr>
                <w:rFonts w:ascii="Times New Roman" w:hAnsi="Times New Roman" w:cs="Times New Roman"/>
                <w:b/>
                <w:sz w:val="16"/>
              </w:rPr>
              <w:t>Date</w:t>
            </w:r>
          </w:p>
        </w:tc>
        <w:tc>
          <w:tcPr>
            <w:tcW w:w="1704" w:type="dxa"/>
          </w:tcPr>
          <w:p w14:paraId="4B67D1DB" w14:textId="77777777" w:rsidR="00267846" w:rsidRPr="002A6954" w:rsidRDefault="00000000">
            <w:pPr>
              <w:rPr>
                <w:rFonts w:ascii="Times New Roman" w:hAnsi="Times New Roman" w:cs="Times New Roman"/>
              </w:rPr>
            </w:pPr>
            <w:r w:rsidRPr="002A6954">
              <w:rPr>
                <w:rFonts w:ascii="Times New Roman" w:hAnsi="Times New Roman" w:cs="Times New Roman"/>
                <w:b/>
                <w:sz w:val="16"/>
              </w:rPr>
              <w:t>Case</w:t>
            </w:r>
          </w:p>
        </w:tc>
        <w:tc>
          <w:tcPr>
            <w:tcW w:w="1704" w:type="dxa"/>
          </w:tcPr>
          <w:p w14:paraId="68EAA489" w14:textId="77777777" w:rsidR="00267846" w:rsidRPr="002A6954" w:rsidRDefault="00000000">
            <w:pPr>
              <w:rPr>
                <w:rFonts w:ascii="Times New Roman" w:hAnsi="Times New Roman" w:cs="Times New Roman"/>
              </w:rPr>
            </w:pPr>
            <w:r w:rsidRPr="002A6954">
              <w:rPr>
                <w:rFonts w:ascii="Times New Roman" w:hAnsi="Times New Roman" w:cs="Times New Roman"/>
                <w:b/>
                <w:sz w:val="16"/>
              </w:rPr>
              <w:t>Asset(s)</w:t>
            </w:r>
          </w:p>
        </w:tc>
        <w:tc>
          <w:tcPr>
            <w:tcW w:w="1704" w:type="dxa"/>
          </w:tcPr>
          <w:p w14:paraId="0CB6FDC7" w14:textId="77777777" w:rsidR="00267846" w:rsidRPr="002A6954" w:rsidRDefault="00000000">
            <w:pPr>
              <w:rPr>
                <w:rFonts w:ascii="Times New Roman" w:hAnsi="Times New Roman" w:cs="Times New Roman"/>
              </w:rPr>
            </w:pPr>
            <w:r w:rsidRPr="002A6954">
              <w:rPr>
                <w:rFonts w:ascii="Times New Roman" w:hAnsi="Times New Roman" w:cs="Times New Roman"/>
                <w:b/>
                <w:sz w:val="16"/>
              </w:rPr>
              <w:t>Core Call</w:t>
            </w:r>
          </w:p>
        </w:tc>
        <w:tc>
          <w:tcPr>
            <w:tcW w:w="1704" w:type="dxa"/>
          </w:tcPr>
          <w:p w14:paraId="6332853F" w14:textId="77777777" w:rsidR="00267846" w:rsidRPr="002A6954" w:rsidRDefault="00000000">
            <w:pPr>
              <w:rPr>
                <w:rFonts w:ascii="Times New Roman" w:hAnsi="Times New Roman" w:cs="Times New Roman"/>
              </w:rPr>
            </w:pPr>
            <w:r w:rsidRPr="002A6954">
              <w:rPr>
                <w:rFonts w:ascii="Times New Roman" w:hAnsi="Times New Roman" w:cs="Times New Roman"/>
                <w:b/>
                <w:sz w:val="16"/>
              </w:rPr>
              <w:t>Evidence</w:t>
            </w:r>
          </w:p>
        </w:tc>
        <w:tc>
          <w:tcPr>
            <w:tcW w:w="1704" w:type="dxa"/>
          </w:tcPr>
          <w:p w14:paraId="242EA671" w14:textId="77777777" w:rsidR="00267846" w:rsidRPr="002A6954" w:rsidRDefault="00000000">
            <w:pPr>
              <w:rPr>
                <w:rFonts w:ascii="Times New Roman" w:hAnsi="Times New Roman" w:cs="Times New Roman"/>
              </w:rPr>
            </w:pPr>
            <w:r w:rsidRPr="002A6954">
              <w:rPr>
                <w:rFonts w:ascii="Times New Roman" w:hAnsi="Times New Roman" w:cs="Times New Roman"/>
                <w:b/>
                <w:sz w:val="16"/>
              </w:rPr>
              <w:t>Status</w:t>
            </w:r>
          </w:p>
        </w:tc>
      </w:tr>
      <w:tr w:rsidR="006027BC" w:rsidRPr="002A6954" w14:paraId="484E0191" w14:textId="77777777" w:rsidTr="001C1257">
        <w:trPr>
          <w:jc w:val="center"/>
        </w:trPr>
        <w:tc>
          <w:tcPr>
            <w:tcW w:w="1704" w:type="dxa"/>
          </w:tcPr>
          <w:p w14:paraId="12804A48" w14:textId="422F2668" w:rsidR="006027BC" w:rsidRPr="002A6954" w:rsidRDefault="006027BC" w:rsidP="006027BC">
            <w:pPr>
              <w:rPr>
                <w:rFonts w:ascii="Times New Roman" w:hAnsi="Times New Roman" w:cs="Times New Roman"/>
              </w:rPr>
            </w:pPr>
            <w:r w:rsidRPr="002A6954">
              <w:rPr>
                <w:rFonts w:ascii="Times New Roman" w:hAnsi="Times New Roman" w:cs="Times New Roman"/>
                <w:sz w:val="15"/>
              </w:rPr>
              <w:t>2026-09-03</w:t>
            </w:r>
          </w:p>
        </w:tc>
        <w:tc>
          <w:tcPr>
            <w:tcW w:w="1704" w:type="dxa"/>
          </w:tcPr>
          <w:p w14:paraId="5EAE633A" w14:textId="25E13A7A" w:rsidR="006027BC" w:rsidRPr="002A6954" w:rsidRDefault="006027BC" w:rsidP="006027BC">
            <w:pPr>
              <w:rPr>
                <w:rFonts w:ascii="Times New Roman" w:hAnsi="Times New Roman" w:cs="Times New Roman"/>
              </w:rPr>
            </w:pPr>
            <w:r w:rsidRPr="002A6954">
              <w:rPr>
                <w:rFonts w:ascii="Times New Roman" w:hAnsi="Times New Roman" w:cs="Times New Roman"/>
                <w:sz w:val="15"/>
              </w:rPr>
              <w:t>MU Initial Call</w:t>
            </w:r>
          </w:p>
        </w:tc>
        <w:tc>
          <w:tcPr>
            <w:tcW w:w="1704" w:type="dxa"/>
          </w:tcPr>
          <w:p w14:paraId="63219550" w14:textId="4C8D13DD" w:rsidR="006027BC" w:rsidRPr="002A6954" w:rsidRDefault="006027BC" w:rsidP="006027BC">
            <w:pPr>
              <w:rPr>
                <w:rFonts w:ascii="Times New Roman" w:hAnsi="Times New Roman" w:cs="Times New Roman"/>
              </w:rPr>
            </w:pPr>
            <w:r w:rsidRPr="002A6954">
              <w:rPr>
                <w:rFonts w:ascii="Times New Roman" w:hAnsi="Times New Roman" w:cs="Times New Roman"/>
                <w:sz w:val="15"/>
              </w:rPr>
              <w:t>MU</w:t>
            </w:r>
          </w:p>
        </w:tc>
        <w:tc>
          <w:tcPr>
            <w:tcW w:w="1704" w:type="dxa"/>
          </w:tcPr>
          <w:p w14:paraId="1A6A17D3" w14:textId="5B3FF24E" w:rsidR="006027BC" w:rsidRPr="002A6954" w:rsidRDefault="006027BC" w:rsidP="006027BC">
            <w:pPr>
              <w:rPr>
                <w:rFonts w:ascii="Times New Roman" w:hAnsi="Times New Roman" w:cs="Times New Roman"/>
              </w:rPr>
            </w:pPr>
            <w:proofErr w:type="gramStart"/>
            <w:r w:rsidRPr="002A6954">
              <w:rPr>
                <w:rFonts w:ascii="Times New Roman" w:hAnsi="Times New Roman" w:cs="Times New Roman"/>
                <w:sz w:val="15"/>
              </w:rPr>
              <w:t>Next-session</w:t>
            </w:r>
            <w:proofErr w:type="gramEnd"/>
            <w:r w:rsidRPr="002A6954">
              <w:rPr>
                <w:rFonts w:ascii="Times New Roman" w:hAnsi="Times New Roman" w:cs="Times New Roman"/>
                <w:sz w:val="15"/>
              </w:rPr>
              <w:t xml:space="preserve"> test of 1000</w:t>
            </w:r>
          </w:p>
        </w:tc>
        <w:tc>
          <w:tcPr>
            <w:tcW w:w="1704" w:type="dxa"/>
          </w:tcPr>
          <w:p w14:paraId="7320B37F" w14:textId="3F3F7F31" w:rsidR="006027BC" w:rsidRPr="002A6954" w:rsidRDefault="006027BC" w:rsidP="006027BC">
            <w:pPr>
              <w:rPr>
                <w:rFonts w:ascii="Times New Roman" w:hAnsi="Times New Roman" w:cs="Times New Roman"/>
              </w:rPr>
            </w:pPr>
            <w:r w:rsidRPr="002A6954">
              <w:rPr>
                <w:rFonts w:ascii="Times New Roman" w:hAnsi="Times New Roman" w:cs="Times New Roman"/>
                <w:sz w:val="15"/>
              </w:rPr>
              <w:t xml:space="preserve">Public </w:t>
            </w:r>
            <w:proofErr w:type="gramStart"/>
            <w:r w:rsidRPr="002A6954">
              <w:rPr>
                <w:rFonts w:ascii="Times New Roman" w:hAnsi="Times New Roman" w:cs="Times New Roman"/>
                <w:sz w:val="15"/>
              </w:rPr>
              <w:t>timestamped</w:t>
            </w:r>
            <w:proofErr w:type="gramEnd"/>
            <w:r w:rsidRPr="002A6954">
              <w:rPr>
                <w:rFonts w:ascii="Times New Roman" w:hAnsi="Times New Roman" w:cs="Times New Roman"/>
                <w:sz w:val="15"/>
              </w:rPr>
              <w:t xml:space="preserve"> post</w:t>
            </w:r>
          </w:p>
        </w:tc>
        <w:tc>
          <w:tcPr>
            <w:tcW w:w="1704" w:type="dxa"/>
          </w:tcPr>
          <w:p w14:paraId="4892F1AB" w14:textId="01FF4103" w:rsidR="006027BC" w:rsidRPr="002A6954" w:rsidRDefault="006027BC" w:rsidP="006027BC">
            <w:pPr>
              <w:rPr>
                <w:rFonts w:ascii="Times New Roman" w:hAnsi="Times New Roman" w:cs="Times New Roman"/>
              </w:rPr>
            </w:pPr>
            <w:r w:rsidRPr="002A6954">
              <w:rPr>
                <w:rFonts w:ascii="Times New Roman" w:hAnsi="Times New Roman" w:cs="Times New Roman"/>
                <w:sz w:val="15"/>
              </w:rPr>
              <w:t>VERIFIED</w:t>
            </w:r>
          </w:p>
        </w:tc>
      </w:tr>
      <w:tr w:rsidR="006027BC" w:rsidRPr="002A6954" w14:paraId="27B4DE7E" w14:textId="77777777">
        <w:trPr>
          <w:jc w:val="center"/>
        </w:trPr>
        <w:tc>
          <w:tcPr>
            <w:tcW w:w="1704" w:type="dxa"/>
            <w:vAlign w:val="center"/>
          </w:tcPr>
          <w:p w14:paraId="739EE659" w14:textId="160DC17B" w:rsidR="006027BC" w:rsidRPr="002A6954" w:rsidRDefault="006027BC" w:rsidP="006027BC">
            <w:pPr>
              <w:rPr>
                <w:rFonts w:ascii="Times New Roman" w:hAnsi="Times New Roman" w:cs="Times New Roman"/>
              </w:rPr>
            </w:pPr>
            <w:r w:rsidRPr="002A6954">
              <w:rPr>
                <w:rFonts w:ascii="Times New Roman" w:hAnsi="Times New Roman" w:cs="Times New Roman"/>
                <w:sz w:val="15"/>
              </w:rPr>
              <w:t>2026-09-04</w:t>
            </w:r>
          </w:p>
        </w:tc>
        <w:tc>
          <w:tcPr>
            <w:tcW w:w="1704" w:type="dxa"/>
            <w:vAlign w:val="center"/>
          </w:tcPr>
          <w:p w14:paraId="31F7D9E5" w14:textId="28C43DE3" w:rsidR="006027BC" w:rsidRPr="002A6954" w:rsidRDefault="006027BC" w:rsidP="006027BC">
            <w:pPr>
              <w:rPr>
                <w:rFonts w:ascii="Times New Roman" w:hAnsi="Times New Roman" w:cs="Times New Roman"/>
              </w:rPr>
            </w:pPr>
            <w:r w:rsidRPr="002A6954">
              <w:rPr>
                <w:rFonts w:ascii="Times New Roman" w:hAnsi="Times New Roman" w:cs="Times New Roman"/>
                <w:sz w:val="15"/>
              </w:rPr>
              <w:t>MU Thesis Update</w:t>
            </w:r>
          </w:p>
        </w:tc>
        <w:tc>
          <w:tcPr>
            <w:tcW w:w="1704" w:type="dxa"/>
            <w:vAlign w:val="center"/>
          </w:tcPr>
          <w:p w14:paraId="0C6EFFE2" w14:textId="0B86FBC5" w:rsidR="006027BC" w:rsidRPr="002A6954" w:rsidRDefault="006027BC" w:rsidP="006027BC">
            <w:pPr>
              <w:rPr>
                <w:rFonts w:ascii="Times New Roman" w:hAnsi="Times New Roman" w:cs="Times New Roman"/>
              </w:rPr>
            </w:pPr>
            <w:r w:rsidRPr="002A6954">
              <w:rPr>
                <w:rFonts w:ascii="Times New Roman" w:hAnsi="Times New Roman" w:cs="Times New Roman"/>
                <w:sz w:val="15"/>
              </w:rPr>
              <w:t>MU</w:t>
            </w:r>
          </w:p>
        </w:tc>
        <w:tc>
          <w:tcPr>
            <w:tcW w:w="1704" w:type="dxa"/>
            <w:vAlign w:val="center"/>
          </w:tcPr>
          <w:p w14:paraId="195B44D7" w14:textId="547560EC" w:rsidR="006027BC" w:rsidRPr="002A6954" w:rsidRDefault="006027BC" w:rsidP="006027BC">
            <w:pPr>
              <w:rPr>
                <w:rFonts w:ascii="Times New Roman" w:hAnsi="Times New Roman" w:cs="Times New Roman"/>
              </w:rPr>
            </w:pPr>
            <w:r w:rsidRPr="002A6954">
              <w:rPr>
                <w:rFonts w:ascii="Times New Roman" w:hAnsi="Times New Roman" w:cs="Times New Roman"/>
                <w:sz w:val="15"/>
              </w:rPr>
              <w:t>After 1000, expect consolidation rather than runaway continuation</w:t>
            </w:r>
          </w:p>
        </w:tc>
        <w:tc>
          <w:tcPr>
            <w:tcW w:w="1704" w:type="dxa"/>
            <w:vAlign w:val="center"/>
          </w:tcPr>
          <w:p w14:paraId="5D6CA75F" w14:textId="36142BF4" w:rsidR="006027BC" w:rsidRPr="002A6954" w:rsidRDefault="006027BC" w:rsidP="006027BC">
            <w:pPr>
              <w:rPr>
                <w:rFonts w:ascii="Times New Roman" w:hAnsi="Times New Roman" w:cs="Times New Roman"/>
              </w:rPr>
            </w:pPr>
            <w:r w:rsidRPr="002A6954">
              <w:rPr>
                <w:rFonts w:ascii="Times New Roman" w:hAnsi="Times New Roman" w:cs="Times New Roman"/>
                <w:sz w:val="15"/>
              </w:rPr>
              <w:t>Public timestamped comment</w:t>
            </w:r>
          </w:p>
        </w:tc>
        <w:tc>
          <w:tcPr>
            <w:tcW w:w="1704" w:type="dxa"/>
            <w:vAlign w:val="center"/>
          </w:tcPr>
          <w:p w14:paraId="2C5DDB5A" w14:textId="3EE710E6" w:rsidR="006027BC" w:rsidRPr="002A6954" w:rsidRDefault="006027BC" w:rsidP="006027BC">
            <w:pPr>
              <w:rPr>
                <w:rFonts w:ascii="Times New Roman" w:hAnsi="Times New Roman" w:cs="Times New Roman"/>
              </w:rPr>
            </w:pPr>
            <w:r w:rsidRPr="002A6954">
              <w:rPr>
                <w:rFonts w:ascii="Times New Roman" w:hAnsi="Times New Roman" w:cs="Times New Roman"/>
                <w:sz w:val="15"/>
              </w:rPr>
              <w:t>VERIFIED</w:t>
            </w:r>
          </w:p>
        </w:tc>
      </w:tr>
      <w:tr w:rsidR="006027BC" w:rsidRPr="002A6954" w14:paraId="7C701324" w14:textId="77777777">
        <w:trPr>
          <w:jc w:val="center"/>
        </w:trPr>
        <w:tc>
          <w:tcPr>
            <w:tcW w:w="1704" w:type="dxa"/>
            <w:vAlign w:val="center"/>
          </w:tcPr>
          <w:p w14:paraId="60C85699" w14:textId="77777777" w:rsidR="006027BC" w:rsidRPr="002A6954" w:rsidRDefault="006027BC" w:rsidP="006027BC">
            <w:pPr>
              <w:rPr>
                <w:rFonts w:ascii="Times New Roman" w:hAnsi="Times New Roman" w:cs="Times New Roman"/>
              </w:rPr>
            </w:pPr>
            <w:r w:rsidRPr="002A6954">
              <w:rPr>
                <w:rFonts w:ascii="Times New Roman" w:hAnsi="Times New Roman" w:cs="Times New Roman"/>
                <w:sz w:val="15"/>
              </w:rPr>
              <w:t>2026-08-12</w:t>
            </w:r>
          </w:p>
        </w:tc>
        <w:tc>
          <w:tcPr>
            <w:tcW w:w="1704" w:type="dxa"/>
            <w:vAlign w:val="center"/>
          </w:tcPr>
          <w:p w14:paraId="00AF08B9" w14:textId="77777777" w:rsidR="006027BC" w:rsidRPr="002A6954" w:rsidRDefault="006027BC" w:rsidP="006027BC">
            <w:pPr>
              <w:rPr>
                <w:rFonts w:ascii="Times New Roman" w:hAnsi="Times New Roman" w:cs="Times New Roman"/>
              </w:rPr>
            </w:pPr>
            <w:r w:rsidRPr="002A6954">
              <w:rPr>
                <w:rFonts w:ascii="Times New Roman" w:hAnsi="Times New Roman" w:cs="Times New Roman"/>
                <w:sz w:val="15"/>
              </w:rPr>
              <w:t>MSTR / COIN</w:t>
            </w:r>
          </w:p>
        </w:tc>
        <w:tc>
          <w:tcPr>
            <w:tcW w:w="1704" w:type="dxa"/>
            <w:vAlign w:val="center"/>
          </w:tcPr>
          <w:p w14:paraId="55EE4C37" w14:textId="77777777" w:rsidR="006027BC" w:rsidRPr="002A6954" w:rsidRDefault="006027BC" w:rsidP="006027BC">
            <w:pPr>
              <w:rPr>
                <w:rFonts w:ascii="Times New Roman" w:hAnsi="Times New Roman" w:cs="Times New Roman"/>
              </w:rPr>
            </w:pPr>
            <w:r w:rsidRPr="002A6954">
              <w:rPr>
                <w:rFonts w:ascii="Times New Roman" w:hAnsi="Times New Roman" w:cs="Times New Roman"/>
                <w:sz w:val="15"/>
              </w:rPr>
              <w:t>MSTR / COIN / BTC</w:t>
            </w:r>
          </w:p>
        </w:tc>
        <w:tc>
          <w:tcPr>
            <w:tcW w:w="1704" w:type="dxa"/>
            <w:vAlign w:val="center"/>
          </w:tcPr>
          <w:p w14:paraId="31EEBDDD" w14:textId="77777777" w:rsidR="006027BC" w:rsidRPr="002A6954" w:rsidRDefault="006027BC" w:rsidP="006027BC">
            <w:pPr>
              <w:rPr>
                <w:rFonts w:ascii="Times New Roman" w:hAnsi="Times New Roman" w:cs="Times New Roman"/>
              </w:rPr>
            </w:pPr>
            <w:r w:rsidRPr="002A6954">
              <w:rPr>
                <w:rFonts w:ascii="Times New Roman" w:hAnsi="Times New Roman" w:cs="Times New Roman"/>
                <w:sz w:val="15"/>
              </w:rPr>
              <w:t>Bullish BTC-linked rotation / options-positioning view</w:t>
            </w:r>
          </w:p>
        </w:tc>
        <w:tc>
          <w:tcPr>
            <w:tcW w:w="1704" w:type="dxa"/>
            <w:vAlign w:val="center"/>
          </w:tcPr>
          <w:p w14:paraId="2EF68B19" w14:textId="77777777" w:rsidR="006027BC" w:rsidRPr="002A6954" w:rsidRDefault="006027BC" w:rsidP="006027BC">
            <w:pPr>
              <w:rPr>
                <w:rFonts w:ascii="Times New Roman" w:hAnsi="Times New Roman" w:cs="Times New Roman"/>
              </w:rPr>
            </w:pPr>
            <w:r w:rsidRPr="002A6954">
              <w:rPr>
                <w:rFonts w:ascii="Times New Roman" w:hAnsi="Times New Roman" w:cs="Times New Roman"/>
                <w:sz w:val="15"/>
              </w:rPr>
              <w:t>Timestamped chat</w:t>
            </w:r>
          </w:p>
        </w:tc>
        <w:tc>
          <w:tcPr>
            <w:tcW w:w="1704" w:type="dxa"/>
            <w:vAlign w:val="center"/>
          </w:tcPr>
          <w:p w14:paraId="43430052" w14:textId="77777777" w:rsidR="006027BC" w:rsidRPr="002A6954" w:rsidRDefault="006027BC" w:rsidP="006027BC">
            <w:pPr>
              <w:rPr>
                <w:rFonts w:ascii="Times New Roman" w:hAnsi="Times New Roman" w:cs="Times New Roman"/>
              </w:rPr>
            </w:pPr>
            <w:r w:rsidRPr="002A6954">
              <w:rPr>
                <w:rFonts w:ascii="Times New Roman" w:hAnsi="Times New Roman" w:cs="Times New Roman"/>
                <w:sz w:val="15"/>
              </w:rPr>
              <w:t>VERIFIED</w:t>
            </w:r>
          </w:p>
        </w:tc>
      </w:tr>
      <w:tr w:rsidR="006027BC" w:rsidRPr="002A6954" w14:paraId="36235E7F" w14:textId="77777777">
        <w:trPr>
          <w:jc w:val="center"/>
        </w:trPr>
        <w:tc>
          <w:tcPr>
            <w:tcW w:w="1704" w:type="dxa"/>
            <w:vAlign w:val="center"/>
          </w:tcPr>
          <w:p w14:paraId="729B459C" w14:textId="77777777" w:rsidR="006027BC" w:rsidRPr="002A6954" w:rsidRDefault="006027BC" w:rsidP="006027BC">
            <w:pPr>
              <w:rPr>
                <w:rFonts w:ascii="Times New Roman" w:hAnsi="Times New Roman" w:cs="Times New Roman"/>
              </w:rPr>
            </w:pPr>
            <w:r w:rsidRPr="002A6954">
              <w:rPr>
                <w:rFonts w:ascii="Times New Roman" w:hAnsi="Times New Roman" w:cs="Times New Roman"/>
                <w:sz w:val="15"/>
              </w:rPr>
              <w:t>2026-07-24</w:t>
            </w:r>
          </w:p>
        </w:tc>
        <w:tc>
          <w:tcPr>
            <w:tcW w:w="1704" w:type="dxa"/>
            <w:vAlign w:val="center"/>
          </w:tcPr>
          <w:p w14:paraId="49CA637D" w14:textId="77777777" w:rsidR="006027BC" w:rsidRPr="002A6954" w:rsidRDefault="006027BC" w:rsidP="006027BC">
            <w:pPr>
              <w:rPr>
                <w:rFonts w:ascii="Times New Roman" w:hAnsi="Times New Roman" w:cs="Times New Roman"/>
              </w:rPr>
            </w:pPr>
            <w:r w:rsidRPr="002A6954">
              <w:rPr>
                <w:rFonts w:ascii="Times New Roman" w:hAnsi="Times New Roman" w:cs="Times New Roman"/>
                <w:sz w:val="15"/>
              </w:rPr>
              <w:t>TSLA</w:t>
            </w:r>
          </w:p>
        </w:tc>
        <w:tc>
          <w:tcPr>
            <w:tcW w:w="1704" w:type="dxa"/>
            <w:vAlign w:val="center"/>
          </w:tcPr>
          <w:p w14:paraId="745788F3" w14:textId="77777777" w:rsidR="006027BC" w:rsidRPr="002A6954" w:rsidRDefault="006027BC" w:rsidP="006027BC">
            <w:pPr>
              <w:rPr>
                <w:rFonts w:ascii="Times New Roman" w:hAnsi="Times New Roman" w:cs="Times New Roman"/>
              </w:rPr>
            </w:pPr>
            <w:r w:rsidRPr="002A6954">
              <w:rPr>
                <w:rFonts w:ascii="Times New Roman" w:hAnsi="Times New Roman" w:cs="Times New Roman"/>
                <w:sz w:val="15"/>
              </w:rPr>
              <w:t>TSLA</w:t>
            </w:r>
          </w:p>
        </w:tc>
        <w:tc>
          <w:tcPr>
            <w:tcW w:w="1704" w:type="dxa"/>
            <w:vAlign w:val="center"/>
          </w:tcPr>
          <w:p w14:paraId="5D2DCA9C" w14:textId="77777777" w:rsidR="006027BC" w:rsidRPr="002A6954" w:rsidRDefault="006027BC" w:rsidP="006027BC">
            <w:pPr>
              <w:rPr>
                <w:rFonts w:ascii="Times New Roman" w:hAnsi="Times New Roman" w:cs="Times New Roman"/>
              </w:rPr>
            </w:pPr>
            <w:r w:rsidRPr="002A6954">
              <w:rPr>
                <w:rFonts w:ascii="Times New Roman" w:hAnsi="Times New Roman" w:cs="Times New Roman"/>
                <w:sz w:val="15"/>
              </w:rPr>
              <w:t>Entry ~$303-310; target ~$330; ~1 week</w:t>
            </w:r>
          </w:p>
        </w:tc>
        <w:tc>
          <w:tcPr>
            <w:tcW w:w="1704" w:type="dxa"/>
            <w:vAlign w:val="center"/>
          </w:tcPr>
          <w:p w14:paraId="40C2B816" w14:textId="77777777" w:rsidR="006027BC" w:rsidRPr="002A6954" w:rsidRDefault="006027BC" w:rsidP="006027BC">
            <w:pPr>
              <w:rPr>
                <w:rFonts w:ascii="Times New Roman" w:hAnsi="Times New Roman" w:cs="Times New Roman"/>
              </w:rPr>
            </w:pPr>
            <w:r w:rsidRPr="002A6954">
              <w:rPr>
                <w:rFonts w:ascii="Times New Roman" w:hAnsi="Times New Roman" w:cs="Times New Roman"/>
                <w:sz w:val="15"/>
              </w:rPr>
              <w:t>2 timestamped chats</w:t>
            </w:r>
          </w:p>
        </w:tc>
        <w:tc>
          <w:tcPr>
            <w:tcW w:w="1704" w:type="dxa"/>
            <w:vAlign w:val="center"/>
          </w:tcPr>
          <w:p w14:paraId="091CEFAC" w14:textId="77777777" w:rsidR="006027BC" w:rsidRPr="002A6954" w:rsidRDefault="006027BC" w:rsidP="006027BC">
            <w:pPr>
              <w:rPr>
                <w:rFonts w:ascii="Times New Roman" w:hAnsi="Times New Roman" w:cs="Times New Roman"/>
              </w:rPr>
            </w:pPr>
            <w:r w:rsidRPr="002A6954">
              <w:rPr>
                <w:rFonts w:ascii="Times New Roman" w:hAnsi="Times New Roman" w:cs="Times New Roman"/>
                <w:sz w:val="15"/>
              </w:rPr>
              <w:t>VERIFIED</w:t>
            </w:r>
          </w:p>
        </w:tc>
      </w:tr>
      <w:tr w:rsidR="006027BC" w:rsidRPr="002A6954" w14:paraId="21C881E4" w14:textId="77777777">
        <w:trPr>
          <w:jc w:val="center"/>
        </w:trPr>
        <w:tc>
          <w:tcPr>
            <w:tcW w:w="1704" w:type="dxa"/>
            <w:vAlign w:val="center"/>
          </w:tcPr>
          <w:p w14:paraId="05ECECC8" w14:textId="77777777" w:rsidR="006027BC" w:rsidRPr="002A6954" w:rsidRDefault="006027BC" w:rsidP="006027BC">
            <w:pPr>
              <w:rPr>
                <w:rFonts w:ascii="Times New Roman" w:hAnsi="Times New Roman" w:cs="Times New Roman"/>
              </w:rPr>
            </w:pPr>
            <w:r w:rsidRPr="002A6954">
              <w:rPr>
                <w:rFonts w:ascii="Times New Roman" w:hAnsi="Times New Roman" w:cs="Times New Roman"/>
                <w:sz w:val="15"/>
              </w:rPr>
              <w:t>2026-06-26</w:t>
            </w:r>
          </w:p>
        </w:tc>
        <w:tc>
          <w:tcPr>
            <w:tcW w:w="1704" w:type="dxa"/>
            <w:vAlign w:val="center"/>
          </w:tcPr>
          <w:p w14:paraId="6D44626F" w14:textId="77777777" w:rsidR="006027BC" w:rsidRPr="002A6954" w:rsidRDefault="006027BC" w:rsidP="006027BC">
            <w:pPr>
              <w:rPr>
                <w:rFonts w:ascii="Times New Roman" w:hAnsi="Times New Roman" w:cs="Times New Roman"/>
              </w:rPr>
            </w:pPr>
            <w:r w:rsidRPr="002A6954">
              <w:rPr>
                <w:rFonts w:ascii="Times New Roman" w:hAnsi="Times New Roman" w:cs="Times New Roman"/>
                <w:sz w:val="15"/>
              </w:rPr>
              <w:t>ON</w:t>
            </w:r>
          </w:p>
        </w:tc>
        <w:tc>
          <w:tcPr>
            <w:tcW w:w="1704" w:type="dxa"/>
            <w:vAlign w:val="center"/>
          </w:tcPr>
          <w:p w14:paraId="73813BD9" w14:textId="77777777" w:rsidR="006027BC" w:rsidRPr="002A6954" w:rsidRDefault="006027BC" w:rsidP="006027BC">
            <w:pPr>
              <w:rPr>
                <w:rFonts w:ascii="Times New Roman" w:hAnsi="Times New Roman" w:cs="Times New Roman"/>
              </w:rPr>
            </w:pPr>
            <w:r w:rsidRPr="002A6954">
              <w:rPr>
                <w:rFonts w:ascii="Times New Roman" w:hAnsi="Times New Roman" w:cs="Times New Roman"/>
                <w:sz w:val="15"/>
              </w:rPr>
              <w:t>ON</w:t>
            </w:r>
          </w:p>
        </w:tc>
        <w:tc>
          <w:tcPr>
            <w:tcW w:w="1704" w:type="dxa"/>
            <w:vAlign w:val="center"/>
          </w:tcPr>
          <w:p w14:paraId="3FE1FA07" w14:textId="77777777" w:rsidR="006027BC" w:rsidRPr="002A6954" w:rsidRDefault="006027BC" w:rsidP="006027BC">
            <w:pPr>
              <w:rPr>
                <w:rFonts w:ascii="Times New Roman" w:hAnsi="Times New Roman" w:cs="Times New Roman"/>
              </w:rPr>
            </w:pPr>
            <w:r w:rsidRPr="002A6954">
              <w:rPr>
                <w:rFonts w:ascii="Times New Roman" w:hAnsi="Times New Roman" w:cs="Times New Roman"/>
                <w:sz w:val="15"/>
              </w:rPr>
              <w:t>Avoid immediate entry after 23% drop; possible rebound but downside risk remained</w:t>
            </w:r>
          </w:p>
        </w:tc>
        <w:tc>
          <w:tcPr>
            <w:tcW w:w="1704" w:type="dxa"/>
            <w:vAlign w:val="center"/>
          </w:tcPr>
          <w:p w14:paraId="5B41C4AB" w14:textId="77777777" w:rsidR="006027BC" w:rsidRPr="002A6954" w:rsidRDefault="006027BC" w:rsidP="006027BC">
            <w:pPr>
              <w:rPr>
                <w:rFonts w:ascii="Times New Roman" w:hAnsi="Times New Roman" w:cs="Times New Roman"/>
              </w:rPr>
            </w:pPr>
            <w:r w:rsidRPr="002A6954">
              <w:rPr>
                <w:rFonts w:ascii="Times New Roman" w:hAnsi="Times New Roman" w:cs="Times New Roman"/>
                <w:sz w:val="15"/>
              </w:rPr>
              <w:t>Timestamped chat</w:t>
            </w:r>
          </w:p>
        </w:tc>
        <w:tc>
          <w:tcPr>
            <w:tcW w:w="1704" w:type="dxa"/>
            <w:vAlign w:val="center"/>
          </w:tcPr>
          <w:p w14:paraId="0522C411" w14:textId="77777777" w:rsidR="006027BC" w:rsidRPr="002A6954" w:rsidRDefault="006027BC" w:rsidP="006027BC">
            <w:pPr>
              <w:rPr>
                <w:rFonts w:ascii="Times New Roman" w:hAnsi="Times New Roman" w:cs="Times New Roman"/>
              </w:rPr>
            </w:pPr>
            <w:r w:rsidRPr="002A6954">
              <w:rPr>
                <w:rFonts w:ascii="Times New Roman" w:hAnsi="Times New Roman" w:cs="Times New Roman"/>
                <w:sz w:val="15"/>
              </w:rPr>
              <w:t>VERIFIED</w:t>
            </w:r>
          </w:p>
        </w:tc>
      </w:tr>
      <w:tr w:rsidR="006027BC" w:rsidRPr="002A6954" w14:paraId="43348A7F" w14:textId="77777777">
        <w:trPr>
          <w:jc w:val="center"/>
        </w:trPr>
        <w:tc>
          <w:tcPr>
            <w:tcW w:w="1704" w:type="dxa"/>
            <w:vAlign w:val="center"/>
          </w:tcPr>
          <w:p w14:paraId="242BC6C5" w14:textId="77777777" w:rsidR="006027BC" w:rsidRPr="002A6954" w:rsidRDefault="006027BC" w:rsidP="006027BC">
            <w:pPr>
              <w:rPr>
                <w:rFonts w:ascii="Times New Roman" w:hAnsi="Times New Roman" w:cs="Times New Roman"/>
              </w:rPr>
            </w:pPr>
            <w:r w:rsidRPr="002A6954">
              <w:rPr>
                <w:rFonts w:ascii="Times New Roman" w:hAnsi="Times New Roman" w:cs="Times New Roman"/>
                <w:sz w:val="15"/>
              </w:rPr>
              <w:t>2025-01-26</w:t>
            </w:r>
          </w:p>
        </w:tc>
        <w:tc>
          <w:tcPr>
            <w:tcW w:w="1704" w:type="dxa"/>
            <w:vAlign w:val="center"/>
          </w:tcPr>
          <w:p w14:paraId="3E753D39" w14:textId="77777777" w:rsidR="006027BC" w:rsidRPr="002A6954" w:rsidRDefault="006027BC" w:rsidP="006027BC">
            <w:pPr>
              <w:rPr>
                <w:rFonts w:ascii="Times New Roman" w:hAnsi="Times New Roman" w:cs="Times New Roman"/>
              </w:rPr>
            </w:pPr>
            <w:r w:rsidRPr="002A6954">
              <w:rPr>
                <w:rFonts w:ascii="Times New Roman" w:hAnsi="Times New Roman" w:cs="Times New Roman"/>
                <w:sz w:val="15"/>
              </w:rPr>
              <w:t>BABA / PDD</w:t>
            </w:r>
          </w:p>
        </w:tc>
        <w:tc>
          <w:tcPr>
            <w:tcW w:w="1704" w:type="dxa"/>
            <w:vAlign w:val="center"/>
          </w:tcPr>
          <w:p w14:paraId="32BA7C63" w14:textId="77777777" w:rsidR="006027BC" w:rsidRPr="002A6954" w:rsidRDefault="006027BC" w:rsidP="006027BC">
            <w:pPr>
              <w:rPr>
                <w:rFonts w:ascii="Times New Roman" w:hAnsi="Times New Roman" w:cs="Times New Roman"/>
              </w:rPr>
            </w:pPr>
            <w:r w:rsidRPr="002A6954">
              <w:rPr>
                <w:rFonts w:ascii="Times New Roman" w:hAnsi="Times New Roman" w:cs="Times New Roman"/>
                <w:sz w:val="15"/>
              </w:rPr>
              <w:t>BABA / PDD</w:t>
            </w:r>
          </w:p>
        </w:tc>
        <w:tc>
          <w:tcPr>
            <w:tcW w:w="1704" w:type="dxa"/>
            <w:vAlign w:val="center"/>
          </w:tcPr>
          <w:p w14:paraId="3742C326" w14:textId="77777777" w:rsidR="006027BC" w:rsidRPr="002A6954" w:rsidRDefault="006027BC" w:rsidP="006027BC">
            <w:pPr>
              <w:rPr>
                <w:rFonts w:ascii="Times New Roman" w:hAnsi="Times New Roman" w:cs="Times New Roman"/>
              </w:rPr>
            </w:pPr>
            <w:r w:rsidRPr="002A6954">
              <w:rPr>
                <w:rFonts w:ascii="Times New Roman" w:hAnsi="Times New Roman" w:cs="Times New Roman"/>
                <w:sz w:val="15"/>
              </w:rPr>
              <w:t>Bullish cross-stock inference from NVDA overnight action</w:t>
            </w:r>
          </w:p>
        </w:tc>
        <w:tc>
          <w:tcPr>
            <w:tcW w:w="1704" w:type="dxa"/>
            <w:vAlign w:val="center"/>
          </w:tcPr>
          <w:p w14:paraId="174552D6" w14:textId="77777777" w:rsidR="006027BC" w:rsidRPr="002A6954" w:rsidRDefault="006027BC" w:rsidP="006027BC">
            <w:pPr>
              <w:rPr>
                <w:rFonts w:ascii="Times New Roman" w:hAnsi="Times New Roman" w:cs="Times New Roman"/>
              </w:rPr>
            </w:pPr>
            <w:r w:rsidRPr="002A6954">
              <w:rPr>
                <w:rFonts w:ascii="Times New Roman" w:hAnsi="Times New Roman" w:cs="Times New Roman"/>
                <w:sz w:val="15"/>
              </w:rPr>
              <w:t>Public dated post</w:t>
            </w:r>
          </w:p>
        </w:tc>
        <w:tc>
          <w:tcPr>
            <w:tcW w:w="1704" w:type="dxa"/>
            <w:vAlign w:val="center"/>
          </w:tcPr>
          <w:p w14:paraId="5987A0E6" w14:textId="77777777" w:rsidR="006027BC" w:rsidRPr="002A6954" w:rsidRDefault="006027BC" w:rsidP="006027BC">
            <w:pPr>
              <w:rPr>
                <w:rFonts w:ascii="Times New Roman" w:hAnsi="Times New Roman" w:cs="Times New Roman"/>
              </w:rPr>
            </w:pPr>
            <w:r w:rsidRPr="002A6954">
              <w:rPr>
                <w:rFonts w:ascii="Times New Roman" w:hAnsi="Times New Roman" w:cs="Times New Roman"/>
                <w:sz w:val="15"/>
              </w:rPr>
              <w:t>VERIFIED</w:t>
            </w:r>
          </w:p>
        </w:tc>
      </w:tr>
    </w:tbl>
    <w:p w14:paraId="485E7119" w14:textId="77777777" w:rsidR="0071799A" w:rsidRDefault="0071799A">
      <w:pPr>
        <w:rPr>
          <w:rFonts w:ascii="Times New Roman" w:eastAsia="SimSun" w:hAnsi="Times New Roman" w:cs="Times New Roman"/>
          <w:lang w:eastAsia="zh-CN"/>
        </w:rPr>
      </w:pPr>
    </w:p>
    <w:p w14:paraId="0FC48FA7" w14:textId="0609B5D7" w:rsidR="00A04C85" w:rsidRPr="00A04C85" w:rsidRDefault="00A04C85" w:rsidP="00A04C85">
      <w:pPr>
        <w:rPr>
          <w:rFonts w:ascii="Times New Roman" w:eastAsia="SimSun" w:hAnsi="Times New Roman" w:cs="Times New Roman"/>
          <w:b/>
          <w:bCs/>
          <w:sz w:val="24"/>
          <w:szCs w:val="26"/>
          <w:lang w:eastAsia="zh-CN"/>
        </w:rPr>
      </w:pPr>
      <w:r>
        <w:rPr>
          <w:rFonts w:ascii="Times New Roman" w:eastAsia="SimSun" w:hAnsi="Times New Roman" w:cs="Times New Roman" w:hint="eastAsia"/>
          <w:b/>
          <w:bCs/>
          <w:sz w:val="24"/>
          <w:szCs w:val="26"/>
          <w:lang w:eastAsia="zh-CN"/>
        </w:rPr>
        <w:t>Current Open</w:t>
      </w:r>
      <w:r w:rsidRPr="00350C74">
        <w:rPr>
          <w:rFonts w:ascii="Times New Roman" w:eastAsiaTheme="majorEastAsia" w:hAnsi="Times New Roman" w:cs="Times New Roman" w:hint="eastAsia"/>
          <w:b/>
          <w:bCs/>
          <w:sz w:val="24"/>
          <w:szCs w:val="26"/>
        </w:rPr>
        <w:t xml:space="preserve"> Call</w:t>
      </w:r>
    </w:p>
    <w:p w14:paraId="02C7B1CB" w14:textId="77777777" w:rsidR="00A04C85" w:rsidRPr="00350C74" w:rsidRDefault="00A04C85" w:rsidP="00A04C85">
      <w:pPr>
        <w:rPr>
          <w:rFonts w:ascii="Times New Roman" w:eastAsia="SimSun" w:hAnsi="Times New Roman" w:cs="Times New Roman"/>
          <w:lang w:eastAsia="zh-CN"/>
        </w:rPr>
      </w:pPr>
      <w:r w:rsidRPr="00350C74">
        <w:rPr>
          <w:rFonts w:ascii="Times New Roman" w:eastAsia="SimSun" w:hAnsi="Times New Roman" w:cs="Times New Roman"/>
          <w:lang w:eastAsia="zh-CN"/>
        </w:rPr>
        <w:t>UBER — Open Call, 2026-09-04</w:t>
      </w:r>
      <w:r w:rsidRPr="00350C74">
        <w:rPr>
          <w:rFonts w:ascii="Times New Roman" w:eastAsia="SimSun" w:hAnsi="Times New Roman" w:cs="Times New Roman"/>
          <w:lang w:eastAsia="zh-CN"/>
        </w:rPr>
        <w:br/>
        <w:t>“</w:t>
      </w:r>
      <w:proofErr w:type="spellStart"/>
      <w:r w:rsidRPr="00350C74">
        <w:rPr>
          <w:rFonts w:ascii="Times New Roman" w:eastAsia="SimSun" w:hAnsi="Times New Roman" w:cs="Times New Roman"/>
          <w:lang w:eastAsia="zh-CN"/>
        </w:rPr>
        <w:t>Cybercab</w:t>
      </w:r>
      <w:proofErr w:type="spellEnd"/>
      <w:r w:rsidRPr="00350C74">
        <w:rPr>
          <w:rFonts w:ascii="Times New Roman" w:eastAsia="SimSun" w:hAnsi="Times New Roman" w:cs="Times New Roman"/>
          <w:lang w:eastAsia="zh-CN"/>
        </w:rPr>
        <w:t xml:space="preserve"> could be a catalyst for Uber. The conditions for a short squeeze appear to be in place, although it may require a longer period to validate. I hope the move develops within this month.”</w:t>
      </w:r>
      <w:r w:rsidRPr="00350C74">
        <w:rPr>
          <w:rFonts w:ascii="Times New Roman" w:eastAsia="SimSun" w:hAnsi="Times New Roman" w:cs="Times New Roman"/>
          <w:lang w:eastAsia="zh-CN"/>
        </w:rPr>
        <w:br/>
        <w:t>Status: OPEN — outcome not yet known.</w:t>
      </w:r>
    </w:p>
    <w:p w14:paraId="469382B8" w14:textId="3AF9729E" w:rsidR="0071799A" w:rsidRPr="0071799A" w:rsidRDefault="00562CE4">
      <w:pPr>
        <w:rPr>
          <w:rFonts w:ascii="Times New Roman" w:eastAsia="SimSun" w:hAnsi="Times New Roman" w:cs="Times New Roman"/>
          <w:lang w:eastAsia="zh-CN"/>
        </w:rPr>
      </w:pPr>
      <w:r w:rsidRPr="002A6954">
        <w:rPr>
          <w:rFonts w:ascii="Times New Roman" w:hAnsi="Times New Roman" w:cs="Times New Roman"/>
        </w:rPr>
        <w:br w:type="page"/>
      </w:r>
    </w:p>
    <w:p w14:paraId="00125199" w14:textId="128CF961" w:rsidR="00D4055E" w:rsidRPr="002A6954" w:rsidRDefault="00D4055E" w:rsidP="00D4055E">
      <w:pPr>
        <w:pStyle w:val="Heading2"/>
        <w:rPr>
          <w:rFonts w:ascii="Times New Roman" w:hAnsi="Times New Roman" w:cs="Times New Roman"/>
          <w:color w:val="auto"/>
        </w:rPr>
      </w:pPr>
      <w:r w:rsidRPr="002A6954">
        <w:rPr>
          <w:rFonts w:ascii="Times New Roman" w:hAnsi="Times New Roman" w:cs="Times New Roman"/>
          <w:color w:val="auto"/>
        </w:rPr>
        <w:lastRenderedPageBreak/>
        <w:t>1.</w:t>
      </w:r>
      <w:r>
        <w:rPr>
          <w:rFonts w:ascii="Times New Roman" w:eastAsia="SimSun" w:hAnsi="Times New Roman" w:cs="Times New Roman" w:hint="eastAsia"/>
          <w:color w:val="auto"/>
          <w:lang w:eastAsia="zh-CN"/>
        </w:rPr>
        <w:t>1</w:t>
      </w:r>
      <w:r w:rsidRPr="002A6954">
        <w:rPr>
          <w:rFonts w:ascii="Times New Roman" w:hAnsi="Times New Roman" w:cs="Times New Roman"/>
          <w:color w:val="auto"/>
        </w:rPr>
        <w:t xml:space="preserve"> Initial Call - 2026-09-03</w:t>
      </w:r>
    </w:p>
    <w:p w14:paraId="59D0F7F4" w14:textId="77777777" w:rsidR="00D4055E" w:rsidRPr="002A6954" w:rsidRDefault="00D4055E" w:rsidP="00D4055E">
      <w:pPr>
        <w:rPr>
          <w:rFonts w:ascii="Times New Roman" w:hAnsi="Times New Roman" w:cs="Times New Roman"/>
        </w:rPr>
      </w:pPr>
      <w:r w:rsidRPr="002A6954">
        <w:rPr>
          <w:rFonts w:ascii="Times New Roman" w:hAnsi="Times New Roman" w:cs="Times New Roman"/>
          <w:b/>
        </w:rPr>
        <w:t xml:space="preserve">Evidence status: </w:t>
      </w:r>
      <w:r w:rsidRPr="002A6954">
        <w:rPr>
          <w:rFonts w:ascii="Times New Roman" w:hAnsi="Times New Roman" w:cs="Times New Roman"/>
        </w:rPr>
        <w:t>VERIFIED / TIMESTAMPED</w:t>
      </w:r>
    </w:p>
    <w:p w14:paraId="40C52D46" w14:textId="77777777" w:rsidR="00D4055E" w:rsidRPr="002A6954" w:rsidRDefault="00D4055E" w:rsidP="00D4055E">
      <w:pPr>
        <w:rPr>
          <w:rFonts w:ascii="Times New Roman" w:hAnsi="Times New Roman" w:cs="Times New Roman"/>
        </w:rPr>
      </w:pPr>
      <w:r w:rsidRPr="002A6954">
        <w:rPr>
          <w:rFonts w:ascii="Times New Roman" w:hAnsi="Times New Roman" w:cs="Times New Roman"/>
          <w:b/>
        </w:rPr>
        <w:t xml:space="preserve">Platform: </w:t>
      </w:r>
      <w:proofErr w:type="spellStart"/>
      <w:r w:rsidRPr="002A6954">
        <w:rPr>
          <w:rFonts w:ascii="Times New Roman" w:hAnsi="Times New Roman" w:cs="Times New Roman"/>
        </w:rPr>
        <w:t>Xiaohongshu</w:t>
      </w:r>
      <w:proofErr w:type="spellEnd"/>
      <w:r w:rsidRPr="002A6954">
        <w:rPr>
          <w:rFonts w:ascii="Times New Roman" w:hAnsi="Times New Roman" w:cs="Times New Roman"/>
        </w:rPr>
        <w:t xml:space="preserve"> public post</w:t>
      </w:r>
    </w:p>
    <w:p w14:paraId="6766B18A" w14:textId="77777777" w:rsidR="00D4055E" w:rsidRPr="002A6954" w:rsidRDefault="00D4055E" w:rsidP="00D4055E">
      <w:pPr>
        <w:rPr>
          <w:rFonts w:ascii="Times New Roman" w:hAnsi="Times New Roman" w:cs="Times New Roman"/>
        </w:rPr>
      </w:pPr>
      <w:r w:rsidRPr="002A6954">
        <w:rPr>
          <w:rFonts w:ascii="Times New Roman" w:hAnsi="Times New Roman" w:cs="Times New Roman"/>
          <w:b/>
        </w:rPr>
        <w:t xml:space="preserve">Displayed post time: </w:t>
      </w:r>
      <w:r w:rsidRPr="002A6954">
        <w:rPr>
          <w:rFonts w:ascii="Times New Roman" w:hAnsi="Times New Roman" w:cs="Times New Roman"/>
        </w:rPr>
        <w:t>Yesterday, 22:09 (screenshot captured on 2026-09-04)</w:t>
      </w:r>
    </w:p>
    <w:p w14:paraId="5ADD7030" w14:textId="607E47B3" w:rsidR="008B6586" w:rsidRDefault="008B6586" w:rsidP="00D4055E">
      <w:pPr>
        <w:rPr>
          <w:rFonts w:ascii="Times New Roman" w:eastAsia="SimSun" w:hAnsi="Times New Roman" w:cs="Times New Roman"/>
          <w:b/>
          <w:lang w:eastAsia="zh-CN"/>
        </w:rPr>
      </w:pPr>
      <w:r>
        <w:rPr>
          <w:rFonts w:ascii="Times New Roman" w:eastAsia="SimSun" w:hAnsi="Times New Roman" w:cs="Times New Roman" w:hint="eastAsia"/>
          <w:b/>
          <w:lang w:eastAsia="zh-CN"/>
        </w:rPr>
        <w:t xml:space="preserve">Post on </w:t>
      </w:r>
      <w:proofErr w:type="spellStart"/>
      <w:r>
        <w:rPr>
          <w:rFonts w:ascii="Times New Roman" w:eastAsia="SimSun" w:hAnsi="Times New Roman" w:cs="Times New Roman" w:hint="eastAsia"/>
          <w:b/>
          <w:lang w:eastAsia="zh-CN"/>
        </w:rPr>
        <w:t>Xiaohongshu</w:t>
      </w:r>
      <w:proofErr w:type="spellEnd"/>
      <w:r>
        <w:rPr>
          <w:rFonts w:ascii="Times New Roman" w:eastAsia="SimSun" w:hAnsi="Times New Roman" w:cs="Times New Roman" w:hint="eastAsia"/>
          <w:b/>
          <w:lang w:eastAsia="zh-CN"/>
        </w:rPr>
        <w:t>:</w:t>
      </w:r>
    </w:p>
    <w:p w14:paraId="51D4E865" w14:textId="67919217" w:rsidR="00D4055E" w:rsidRPr="002A6954" w:rsidRDefault="00D4055E" w:rsidP="00D4055E">
      <w:pPr>
        <w:rPr>
          <w:rFonts w:ascii="Times New Roman" w:hAnsi="Times New Roman" w:cs="Times New Roman"/>
        </w:rPr>
      </w:pPr>
      <w:r w:rsidRPr="002A6954">
        <w:rPr>
          <w:rFonts w:ascii="Times New Roman" w:hAnsi="Times New Roman" w:cs="Times New Roman"/>
        </w:rPr>
        <w:t>Will Micron surge to 1000 tomorrow?</w:t>
      </w:r>
    </w:p>
    <w:p w14:paraId="2390424C" w14:textId="77777777" w:rsidR="00D4055E" w:rsidRPr="002A6954" w:rsidRDefault="00D4055E" w:rsidP="00D4055E">
      <w:pPr>
        <w:rPr>
          <w:rFonts w:ascii="Times New Roman" w:hAnsi="Times New Roman" w:cs="Times New Roman"/>
        </w:rPr>
      </w:pPr>
      <w:r w:rsidRPr="002A6954">
        <w:rPr>
          <w:rFonts w:ascii="Times New Roman" w:hAnsi="Times New Roman" w:cs="Times New Roman"/>
          <w:b/>
        </w:rPr>
        <w:t xml:space="preserve">Outcome: </w:t>
      </w:r>
      <w:r w:rsidRPr="002A6954">
        <w:rPr>
          <w:rFonts w:ascii="Times New Roman" w:hAnsi="Times New Roman" w:cs="Times New Roman"/>
        </w:rPr>
        <w:t>The target area was subsequently reached during the following session.</w:t>
      </w:r>
    </w:p>
    <w:p w14:paraId="704C11AF" w14:textId="77777777" w:rsidR="00D4055E" w:rsidRPr="002A6954" w:rsidRDefault="00D4055E" w:rsidP="00D4055E">
      <w:pPr>
        <w:jc w:val="center"/>
        <w:rPr>
          <w:rFonts w:ascii="Times New Roman" w:hAnsi="Times New Roman" w:cs="Times New Roman"/>
        </w:rPr>
      </w:pPr>
      <w:r w:rsidRPr="002A6954">
        <w:rPr>
          <w:rFonts w:ascii="Times New Roman" w:hAnsi="Times New Roman" w:cs="Times New Roman"/>
          <w:noProof/>
        </w:rPr>
        <w:drawing>
          <wp:inline distT="0" distB="0" distL="0" distR="0" wp14:anchorId="49C8846C" wp14:editId="2C003E8E">
            <wp:extent cx="2740791" cy="5933551"/>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a075f27-5ce0-4085-a8e9-be7bdd18a1d7.png"/>
                    <pic:cNvPicPr/>
                  </pic:nvPicPr>
                  <pic:blipFill>
                    <a:blip r:embed="rId6"/>
                    <a:stretch>
                      <a:fillRect/>
                    </a:stretch>
                  </pic:blipFill>
                  <pic:spPr>
                    <a:xfrm>
                      <a:off x="0" y="0"/>
                      <a:ext cx="2747315" cy="5947676"/>
                    </a:xfrm>
                    <a:prstGeom prst="rect">
                      <a:avLst/>
                    </a:prstGeom>
                  </pic:spPr>
                </pic:pic>
              </a:graphicData>
            </a:graphic>
          </wp:inline>
        </w:drawing>
      </w:r>
    </w:p>
    <w:p w14:paraId="2DC52B13" w14:textId="206C9572" w:rsidR="00D4055E" w:rsidRPr="009D56A0" w:rsidRDefault="00D4055E" w:rsidP="009D56A0">
      <w:pPr>
        <w:jc w:val="center"/>
        <w:rPr>
          <w:rFonts w:ascii="Times New Roman" w:eastAsia="SimSun" w:hAnsi="Times New Roman" w:cs="Times New Roman"/>
          <w:lang w:eastAsia="zh-CN"/>
        </w:rPr>
      </w:pPr>
      <w:r w:rsidRPr="002A6954">
        <w:rPr>
          <w:rFonts w:ascii="Times New Roman" w:hAnsi="Times New Roman" w:cs="Times New Roman"/>
          <w:i/>
          <w:sz w:val="16"/>
        </w:rPr>
        <w:t xml:space="preserve">Figure </w:t>
      </w:r>
      <w:r w:rsidR="00B401A3">
        <w:rPr>
          <w:rFonts w:ascii="Times New Roman" w:eastAsia="SimSun" w:hAnsi="Times New Roman" w:cs="Times New Roman" w:hint="eastAsia"/>
          <w:i/>
          <w:sz w:val="16"/>
          <w:lang w:eastAsia="zh-CN"/>
        </w:rPr>
        <w:t>1</w:t>
      </w:r>
      <w:r w:rsidRPr="002A6954">
        <w:rPr>
          <w:rFonts w:ascii="Times New Roman" w:hAnsi="Times New Roman" w:cs="Times New Roman"/>
          <w:i/>
          <w:sz w:val="16"/>
        </w:rPr>
        <w:t>. Original public MU post showing the 22:09 timestamp and next-session 1000 call.</w:t>
      </w:r>
    </w:p>
    <w:p w14:paraId="3338B78C" w14:textId="14CA3E4F" w:rsidR="00267846" w:rsidRPr="002A6954" w:rsidRDefault="00000000">
      <w:pPr>
        <w:pStyle w:val="Heading1"/>
        <w:rPr>
          <w:rFonts w:ascii="Times New Roman" w:hAnsi="Times New Roman" w:cs="Times New Roman"/>
          <w:color w:val="auto"/>
        </w:rPr>
      </w:pPr>
      <w:r w:rsidRPr="002A6954">
        <w:rPr>
          <w:rFonts w:ascii="Times New Roman" w:hAnsi="Times New Roman" w:cs="Times New Roman"/>
          <w:color w:val="auto"/>
        </w:rPr>
        <w:lastRenderedPageBreak/>
        <w:t>1. MU - Initial 1000 Call and Next-Day Thesis Update</w:t>
      </w:r>
    </w:p>
    <w:p w14:paraId="21E64E80" w14:textId="30E4C0E2" w:rsidR="00267846" w:rsidRPr="002A6954" w:rsidRDefault="00000000">
      <w:pPr>
        <w:pStyle w:val="Heading2"/>
        <w:rPr>
          <w:rFonts w:ascii="Times New Roman" w:hAnsi="Times New Roman" w:cs="Times New Roman"/>
          <w:color w:val="auto"/>
        </w:rPr>
      </w:pPr>
      <w:r w:rsidRPr="002A6954">
        <w:rPr>
          <w:rFonts w:ascii="Times New Roman" w:hAnsi="Times New Roman" w:cs="Times New Roman"/>
          <w:color w:val="auto"/>
        </w:rPr>
        <w:t>1.</w:t>
      </w:r>
      <w:r w:rsidR="00F8775A">
        <w:rPr>
          <w:rFonts w:ascii="Times New Roman" w:eastAsia="SimSun" w:hAnsi="Times New Roman" w:cs="Times New Roman" w:hint="eastAsia"/>
          <w:color w:val="auto"/>
          <w:lang w:eastAsia="zh-CN"/>
        </w:rPr>
        <w:t>2</w:t>
      </w:r>
      <w:r w:rsidRPr="002A6954">
        <w:rPr>
          <w:rFonts w:ascii="Times New Roman" w:hAnsi="Times New Roman" w:cs="Times New Roman"/>
          <w:color w:val="auto"/>
        </w:rPr>
        <w:t xml:space="preserve"> Thesis Update - 2026-09-04</w:t>
      </w:r>
    </w:p>
    <w:p w14:paraId="1B5E59C5" w14:textId="77777777" w:rsidR="00267846" w:rsidRPr="002A6954" w:rsidRDefault="00000000">
      <w:pPr>
        <w:rPr>
          <w:rFonts w:ascii="Times New Roman" w:hAnsi="Times New Roman" w:cs="Times New Roman"/>
        </w:rPr>
      </w:pPr>
      <w:r w:rsidRPr="002A6954">
        <w:rPr>
          <w:rFonts w:ascii="Times New Roman" w:hAnsi="Times New Roman" w:cs="Times New Roman"/>
          <w:b/>
        </w:rPr>
        <w:t xml:space="preserve">Evidence status: </w:t>
      </w:r>
      <w:r w:rsidRPr="002A6954">
        <w:rPr>
          <w:rFonts w:ascii="Times New Roman" w:hAnsi="Times New Roman" w:cs="Times New Roman"/>
        </w:rPr>
        <w:t>VERIFIED / TIMESTAMPED</w:t>
      </w:r>
    </w:p>
    <w:p w14:paraId="0DA6A92B" w14:textId="77777777" w:rsidR="00267846" w:rsidRPr="002A6954" w:rsidRDefault="00000000">
      <w:pPr>
        <w:rPr>
          <w:rFonts w:ascii="Times New Roman" w:hAnsi="Times New Roman" w:cs="Times New Roman"/>
        </w:rPr>
      </w:pPr>
      <w:r w:rsidRPr="002A6954">
        <w:rPr>
          <w:rFonts w:ascii="Times New Roman" w:hAnsi="Times New Roman" w:cs="Times New Roman"/>
          <w:b/>
        </w:rPr>
        <w:t xml:space="preserve">Platform: </w:t>
      </w:r>
      <w:proofErr w:type="spellStart"/>
      <w:r w:rsidRPr="002A6954">
        <w:rPr>
          <w:rFonts w:ascii="Times New Roman" w:hAnsi="Times New Roman" w:cs="Times New Roman"/>
        </w:rPr>
        <w:t>Xiaohongshu</w:t>
      </w:r>
      <w:proofErr w:type="spellEnd"/>
      <w:r w:rsidRPr="002A6954">
        <w:rPr>
          <w:rFonts w:ascii="Times New Roman" w:hAnsi="Times New Roman" w:cs="Times New Roman"/>
        </w:rPr>
        <w:t xml:space="preserve"> public comment reply</w:t>
      </w:r>
    </w:p>
    <w:p w14:paraId="746C4BA3" w14:textId="2C0CBC89" w:rsidR="00AF5EE2" w:rsidRDefault="00AF5EE2">
      <w:pPr>
        <w:rPr>
          <w:rFonts w:ascii="Times New Roman" w:eastAsia="SimSun" w:hAnsi="Times New Roman" w:cs="Times New Roman"/>
          <w:b/>
          <w:lang w:eastAsia="zh-CN"/>
        </w:rPr>
      </w:pPr>
      <w:r>
        <w:rPr>
          <w:rFonts w:ascii="Times New Roman" w:eastAsia="SimSun" w:hAnsi="Times New Roman" w:cs="Times New Roman" w:hint="eastAsia"/>
          <w:b/>
          <w:lang w:eastAsia="zh-CN"/>
        </w:rPr>
        <w:t xml:space="preserve">Post on </w:t>
      </w:r>
      <w:proofErr w:type="spellStart"/>
      <w:r>
        <w:rPr>
          <w:rFonts w:ascii="Times New Roman" w:eastAsia="SimSun" w:hAnsi="Times New Roman" w:cs="Times New Roman" w:hint="eastAsia"/>
          <w:b/>
          <w:lang w:eastAsia="zh-CN"/>
        </w:rPr>
        <w:t>Xiaohongshu</w:t>
      </w:r>
      <w:proofErr w:type="spellEnd"/>
    </w:p>
    <w:p w14:paraId="253EEEEF" w14:textId="66D67514" w:rsidR="00267846" w:rsidRDefault="00000000">
      <w:pPr>
        <w:rPr>
          <w:rFonts w:ascii="Times New Roman" w:eastAsia="SimSun" w:hAnsi="Times New Roman" w:cs="Times New Roman"/>
          <w:lang w:eastAsia="zh-CN"/>
        </w:rPr>
      </w:pPr>
      <w:r w:rsidRPr="002A6954">
        <w:rPr>
          <w:rFonts w:ascii="Times New Roman" w:hAnsi="Times New Roman" w:cs="Times New Roman"/>
        </w:rPr>
        <w:t>It doesn't look like there will be a major surge; it will probably just oscillate around for a while.</w:t>
      </w:r>
    </w:p>
    <w:p w14:paraId="07E8DC97" w14:textId="093A8BED" w:rsidR="008B6586" w:rsidRPr="008B6586" w:rsidRDefault="008B6586" w:rsidP="008B6586">
      <w:pPr>
        <w:rPr>
          <w:rFonts w:ascii="Times New Roman" w:eastAsia="SimSun" w:hAnsi="Times New Roman" w:cs="Times New Roman"/>
          <w:lang w:eastAsia="zh-CN"/>
        </w:rPr>
      </w:pPr>
      <w:r w:rsidRPr="002A6954">
        <w:rPr>
          <w:rFonts w:ascii="Times New Roman" w:hAnsi="Times New Roman" w:cs="Times New Roman"/>
          <w:b/>
        </w:rPr>
        <w:t xml:space="preserve">Outcome: </w:t>
      </w:r>
      <w:r>
        <w:rPr>
          <w:rFonts w:ascii="Times New Roman" w:eastAsia="SimSun" w:hAnsi="Times New Roman" w:cs="Times New Roman" w:hint="eastAsia"/>
          <w:lang w:eastAsia="zh-CN"/>
        </w:rPr>
        <w:t xml:space="preserve">MU </w:t>
      </w:r>
      <w:proofErr w:type="gramStart"/>
      <w:r>
        <w:rPr>
          <w:rFonts w:ascii="Times New Roman" w:eastAsia="SimSun" w:hAnsi="Times New Roman" w:cs="Times New Roman" w:hint="eastAsia"/>
          <w:lang w:eastAsia="zh-CN"/>
        </w:rPr>
        <w:t>fluctuate</w:t>
      </w:r>
      <w:proofErr w:type="gramEnd"/>
      <w:r>
        <w:rPr>
          <w:rFonts w:ascii="Times New Roman" w:eastAsia="SimSun" w:hAnsi="Times New Roman" w:cs="Times New Roman" w:hint="eastAsia"/>
          <w:lang w:eastAsia="zh-CN"/>
        </w:rPr>
        <w:t xml:space="preserve"> around 1000</w:t>
      </w:r>
      <w:r w:rsidR="00216ADC">
        <w:rPr>
          <w:rFonts w:ascii="Times New Roman" w:eastAsia="SimSun" w:hAnsi="Times New Roman" w:cs="Times New Roman" w:hint="eastAsia"/>
          <w:lang w:eastAsia="zh-CN"/>
        </w:rPr>
        <w:t>, high to 1007, down to 992</w:t>
      </w:r>
      <w:r w:rsidR="009578B9">
        <w:rPr>
          <w:rFonts w:ascii="Times New Roman" w:eastAsia="SimSun" w:hAnsi="Times New Roman" w:cs="Times New Roman" w:hint="eastAsia"/>
          <w:lang w:eastAsia="zh-CN"/>
        </w:rPr>
        <w:t xml:space="preserve"> after the post</w:t>
      </w:r>
      <w:r w:rsidR="00C1088C">
        <w:rPr>
          <w:rFonts w:ascii="Times New Roman" w:eastAsia="SimSun" w:hAnsi="Times New Roman" w:cs="Times New Roman" w:hint="eastAsia"/>
          <w:lang w:eastAsia="zh-CN"/>
        </w:rPr>
        <w:t xml:space="preserve"> and before 3:</w:t>
      </w:r>
      <w:r w:rsidR="00FC5798">
        <w:rPr>
          <w:rFonts w:ascii="Times New Roman" w:eastAsia="SimSun" w:hAnsi="Times New Roman" w:cs="Times New Roman" w:hint="eastAsia"/>
          <w:lang w:eastAsia="zh-CN"/>
        </w:rPr>
        <w:t>3</w:t>
      </w:r>
      <w:r w:rsidR="00C1088C">
        <w:rPr>
          <w:rFonts w:ascii="Times New Roman" w:eastAsia="SimSun" w:hAnsi="Times New Roman" w:cs="Times New Roman" w:hint="eastAsia"/>
          <w:lang w:eastAsia="zh-CN"/>
        </w:rPr>
        <w:t>0 PM</w:t>
      </w:r>
      <w:r w:rsidR="009578B9">
        <w:rPr>
          <w:rFonts w:ascii="Times New Roman" w:eastAsia="SimSun" w:hAnsi="Times New Roman" w:cs="Times New Roman" w:hint="eastAsia"/>
          <w:lang w:eastAsia="zh-CN"/>
        </w:rPr>
        <w:t xml:space="preserve"> on 9/4/2026.</w:t>
      </w:r>
    </w:p>
    <w:p w14:paraId="4C7A38FB" w14:textId="77777777" w:rsidR="008B6586" w:rsidRPr="008B6586" w:rsidRDefault="008B6586">
      <w:pPr>
        <w:rPr>
          <w:rFonts w:ascii="Times New Roman" w:eastAsia="SimSun" w:hAnsi="Times New Roman" w:cs="Times New Roman"/>
          <w:lang w:eastAsia="zh-CN"/>
        </w:rPr>
      </w:pPr>
    </w:p>
    <w:p w14:paraId="76C53E40" w14:textId="77777777" w:rsidR="00267846" w:rsidRPr="002A6954" w:rsidRDefault="00000000">
      <w:pPr>
        <w:jc w:val="center"/>
        <w:rPr>
          <w:rFonts w:ascii="Times New Roman" w:hAnsi="Times New Roman" w:cs="Times New Roman"/>
        </w:rPr>
      </w:pPr>
      <w:r w:rsidRPr="002A6954">
        <w:rPr>
          <w:rFonts w:ascii="Times New Roman" w:hAnsi="Times New Roman" w:cs="Times New Roman"/>
          <w:noProof/>
        </w:rPr>
        <w:drawing>
          <wp:inline distT="0" distB="0" distL="0" distR="0" wp14:anchorId="5D100705" wp14:editId="793471AF">
            <wp:extent cx="2914846" cy="63103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54c9ff4-1827-42ce-8dfb-c2629b23168f.png"/>
                    <pic:cNvPicPr/>
                  </pic:nvPicPr>
                  <pic:blipFill>
                    <a:blip r:embed="rId7"/>
                    <a:stretch>
                      <a:fillRect/>
                    </a:stretch>
                  </pic:blipFill>
                  <pic:spPr>
                    <a:xfrm>
                      <a:off x="0" y="0"/>
                      <a:ext cx="2918114" cy="6317440"/>
                    </a:xfrm>
                    <a:prstGeom prst="rect">
                      <a:avLst/>
                    </a:prstGeom>
                  </pic:spPr>
                </pic:pic>
              </a:graphicData>
            </a:graphic>
          </wp:inline>
        </w:drawing>
      </w:r>
    </w:p>
    <w:p w14:paraId="2762BCFD" w14:textId="3B680CEB" w:rsidR="00267846" w:rsidRPr="002A6954" w:rsidRDefault="00000000" w:rsidP="004D2295">
      <w:pPr>
        <w:jc w:val="center"/>
        <w:rPr>
          <w:rFonts w:ascii="Times New Roman" w:hAnsi="Times New Roman" w:cs="Times New Roman"/>
        </w:rPr>
      </w:pPr>
      <w:r w:rsidRPr="002A6954">
        <w:rPr>
          <w:rFonts w:ascii="Times New Roman" w:hAnsi="Times New Roman" w:cs="Times New Roman"/>
          <w:i/>
          <w:sz w:val="16"/>
        </w:rPr>
        <w:t xml:space="preserve">Figure </w:t>
      </w:r>
      <w:r w:rsidR="00B7648B">
        <w:rPr>
          <w:rFonts w:ascii="Times New Roman" w:eastAsia="SimSun" w:hAnsi="Times New Roman" w:cs="Times New Roman" w:hint="eastAsia"/>
          <w:i/>
          <w:sz w:val="16"/>
          <w:lang w:eastAsia="zh-CN"/>
        </w:rPr>
        <w:t>2</w:t>
      </w:r>
      <w:r w:rsidRPr="002A6954">
        <w:rPr>
          <w:rFonts w:ascii="Times New Roman" w:hAnsi="Times New Roman" w:cs="Times New Roman"/>
          <w:i/>
          <w:sz w:val="16"/>
        </w:rPr>
        <w:t>. Original public MU follow-up comment showing the next-day thesis update.</w:t>
      </w:r>
      <w:r w:rsidRPr="002A6954">
        <w:rPr>
          <w:rFonts w:ascii="Times New Roman" w:hAnsi="Times New Roman" w:cs="Times New Roman"/>
        </w:rPr>
        <w:br w:type="page"/>
      </w:r>
    </w:p>
    <w:p w14:paraId="11F90184" w14:textId="77777777" w:rsidR="00267846" w:rsidRPr="002A6954" w:rsidRDefault="00000000">
      <w:pPr>
        <w:pStyle w:val="Heading1"/>
        <w:rPr>
          <w:rFonts w:ascii="Times New Roman" w:hAnsi="Times New Roman" w:cs="Times New Roman"/>
          <w:color w:val="auto"/>
        </w:rPr>
      </w:pPr>
      <w:r w:rsidRPr="002A6954">
        <w:rPr>
          <w:rFonts w:ascii="Times New Roman" w:hAnsi="Times New Roman" w:cs="Times New Roman"/>
          <w:color w:val="auto"/>
        </w:rPr>
        <w:lastRenderedPageBreak/>
        <w:t>2. MSTR / COIN - Options-Positioning Call</w:t>
      </w:r>
    </w:p>
    <w:p w14:paraId="18BBE2FF" w14:textId="77777777" w:rsidR="00267846" w:rsidRPr="002A6954" w:rsidRDefault="00000000">
      <w:pPr>
        <w:rPr>
          <w:rFonts w:ascii="Times New Roman" w:hAnsi="Times New Roman" w:cs="Times New Roman"/>
        </w:rPr>
      </w:pPr>
      <w:r w:rsidRPr="002A6954">
        <w:rPr>
          <w:rFonts w:ascii="Times New Roman" w:hAnsi="Times New Roman" w:cs="Times New Roman"/>
          <w:b/>
        </w:rPr>
        <w:t xml:space="preserve">Timestamp: </w:t>
      </w:r>
      <w:r w:rsidRPr="002A6954">
        <w:rPr>
          <w:rFonts w:ascii="Times New Roman" w:hAnsi="Times New Roman" w:cs="Times New Roman"/>
        </w:rPr>
        <w:t>2026-08-12, approximately 14:55-15:01</w:t>
      </w:r>
    </w:p>
    <w:p w14:paraId="7B001365" w14:textId="77777777" w:rsidR="00267846" w:rsidRPr="002A6954" w:rsidRDefault="00000000">
      <w:pPr>
        <w:rPr>
          <w:rFonts w:ascii="Times New Roman" w:hAnsi="Times New Roman" w:cs="Times New Roman"/>
        </w:rPr>
      </w:pPr>
      <w:r w:rsidRPr="002A6954">
        <w:rPr>
          <w:rFonts w:ascii="Times New Roman" w:hAnsi="Times New Roman" w:cs="Times New Roman"/>
          <w:b/>
        </w:rPr>
        <w:t xml:space="preserve">Assets: </w:t>
      </w:r>
      <w:r w:rsidRPr="002A6954">
        <w:rPr>
          <w:rFonts w:ascii="Times New Roman" w:hAnsi="Times New Roman" w:cs="Times New Roman"/>
        </w:rPr>
        <w:t>MSTR, COIN, BTC</w:t>
      </w:r>
    </w:p>
    <w:p w14:paraId="4CF503D3" w14:textId="77777777" w:rsidR="00267846" w:rsidRPr="002A6954" w:rsidRDefault="00000000">
      <w:pPr>
        <w:rPr>
          <w:rFonts w:ascii="Times New Roman" w:hAnsi="Times New Roman" w:cs="Times New Roman"/>
        </w:rPr>
      </w:pPr>
      <w:r w:rsidRPr="002A6954">
        <w:rPr>
          <w:rFonts w:ascii="Times New Roman" w:hAnsi="Times New Roman" w:cs="Times New Roman"/>
          <w:b/>
        </w:rPr>
        <w:t xml:space="preserve">Core call: </w:t>
      </w:r>
      <w:r w:rsidRPr="002A6954">
        <w:rPr>
          <w:rFonts w:ascii="Times New Roman" w:hAnsi="Times New Roman" w:cs="Times New Roman"/>
        </w:rPr>
        <w:t>Possible bullish rotation in BTC-related names, with supportive market and options-positioning behavior in MSTR.</w:t>
      </w:r>
    </w:p>
    <w:p w14:paraId="44CD3AD4" w14:textId="3E438632" w:rsidR="008462D7" w:rsidRDefault="008462D7" w:rsidP="009B116D">
      <w:pPr>
        <w:rPr>
          <w:rFonts w:ascii="Times New Roman" w:eastAsia="SimSun" w:hAnsi="Times New Roman" w:cs="Times New Roman"/>
          <w:b/>
          <w:lang w:eastAsia="zh-CN"/>
        </w:rPr>
      </w:pPr>
      <w:r>
        <w:rPr>
          <w:rFonts w:ascii="Times New Roman" w:eastAsia="SimSun" w:hAnsi="Times New Roman" w:cs="Times New Roman" w:hint="eastAsia"/>
          <w:b/>
          <w:lang w:eastAsia="zh-CN"/>
        </w:rPr>
        <w:t xml:space="preserve">Conversation between </w:t>
      </w:r>
      <w:r w:rsidR="00E73E54">
        <w:rPr>
          <w:rFonts w:ascii="Times New Roman" w:eastAsia="SimSun" w:hAnsi="Times New Roman" w:cs="Times New Roman" w:hint="eastAsia"/>
          <w:b/>
          <w:lang w:eastAsia="zh-CN"/>
        </w:rPr>
        <w:t xml:space="preserve">a </w:t>
      </w:r>
      <w:r>
        <w:rPr>
          <w:rFonts w:ascii="Times New Roman" w:eastAsia="SimSun" w:hAnsi="Times New Roman" w:cs="Times New Roman" w:hint="eastAsia"/>
          <w:b/>
          <w:lang w:eastAsia="zh-CN"/>
        </w:rPr>
        <w:t xml:space="preserve">friend and </w:t>
      </w:r>
      <w:r w:rsidR="009C3D85">
        <w:rPr>
          <w:rFonts w:ascii="Times New Roman" w:eastAsia="SimSun" w:hAnsi="Times New Roman" w:cs="Times New Roman" w:hint="eastAsia"/>
          <w:b/>
          <w:lang w:eastAsia="zh-CN"/>
        </w:rPr>
        <w:t>Me</w:t>
      </w:r>
    </w:p>
    <w:p w14:paraId="5A2EA0DA" w14:textId="2C8770A4" w:rsidR="009B116D" w:rsidRPr="009B116D" w:rsidRDefault="00000000" w:rsidP="009B116D">
      <w:pPr>
        <w:rPr>
          <w:rFonts w:ascii="Times New Roman" w:hAnsi="Times New Roman" w:cs="Times New Roman"/>
        </w:rPr>
      </w:pPr>
      <w:r w:rsidRPr="002A6954">
        <w:rPr>
          <w:rFonts w:ascii="Times New Roman" w:hAnsi="Times New Roman" w:cs="Times New Roman"/>
          <w:b/>
        </w:rPr>
        <w:t xml:space="preserve"> </w:t>
      </w:r>
      <w:r w:rsidR="009C3D85">
        <w:rPr>
          <w:rFonts w:ascii="Times New Roman" w:eastAsia="SimSun" w:hAnsi="Times New Roman" w:cs="Times New Roman" w:hint="eastAsia"/>
          <w:b/>
          <w:lang w:eastAsia="zh-CN"/>
        </w:rPr>
        <w:t>Me</w:t>
      </w:r>
      <w:r w:rsidR="008462D7">
        <w:rPr>
          <w:rFonts w:ascii="Times New Roman" w:eastAsia="SimSun" w:hAnsi="Times New Roman" w:cs="Times New Roman" w:hint="eastAsia"/>
          <w:b/>
          <w:lang w:eastAsia="zh-CN"/>
        </w:rPr>
        <w:t xml:space="preserve">: </w:t>
      </w:r>
      <w:r w:rsidR="008462D7">
        <w:rPr>
          <w:rFonts w:ascii="Times New Roman" w:eastAsia="SimSun" w:hAnsi="Times New Roman" w:cs="Times New Roman"/>
          <w:b/>
          <w:lang w:eastAsia="zh-CN"/>
        </w:rPr>
        <w:t>“</w:t>
      </w:r>
      <w:r w:rsidR="009B116D" w:rsidRPr="009B116D">
        <w:rPr>
          <w:rFonts w:ascii="Times New Roman" w:hAnsi="Times New Roman" w:cs="Times New Roman"/>
        </w:rPr>
        <w:t>Let me explain why I think options on this stock may be worth trading. Since you did not buy today, you may have avoided a loss, but I’ll share my reasoning for reference.</w:t>
      </w:r>
    </w:p>
    <w:p w14:paraId="49DDBB96" w14:textId="77777777" w:rsidR="009B116D" w:rsidRPr="009B116D" w:rsidRDefault="009B116D" w:rsidP="009B116D">
      <w:pPr>
        <w:numPr>
          <w:ilvl w:val="0"/>
          <w:numId w:val="12"/>
        </w:numPr>
        <w:rPr>
          <w:rFonts w:ascii="Times New Roman" w:hAnsi="Times New Roman" w:cs="Times New Roman"/>
        </w:rPr>
      </w:pPr>
      <w:r w:rsidRPr="009B116D">
        <w:rPr>
          <w:rFonts w:ascii="Times New Roman" w:hAnsi="Times New Roman" w:cs="Times New Roman"/>
        </w:rPr>
        <w:t xml:space="preserve">I believe market rotation may be moving toward Bitcoin-related names. Bitcoin has consolidated for quite a while, so I think it has room for an upward move. Based on their market behavior, MSTR and COIN also appear to have that possibility. </w:t>
      </w:r>
    </w:p>
    <w:p w14:paraId="2120A146" w14:textId="1482152A" w:rsidR="00267846" w:rsidRPr="005C16E6" w:rsidRDefault="009B116D" w:rsidP="00506297">
      <w:pPr>
        <w:numPr>
          <w:ilvl w:val="0"/>
          <w:numId w:val="12"/>
        </w:numPr>
        <w:rPr>
          <w:rFonts w:ascii="Times New Roman" w:hAnsi="Times New Roman" w:cs="Times New Roman"/>
        </w:rPr>
      </w:pPr>
      <w:r w:rsidRPr="009B116D">
        <w:rPr>
          <w:rFonts w:ascii="Times New Roman" w:hAnsi="Times New Roman" w:cs="Times New Roman"/>
        </w:rPr>
        <w:t>MSTR’s options chain itself shows a similar tendency. I believe there was significant participation from large market players last Friday.</w:t>
      </w:r>
      <w:r w:rsidR="008462D7">
        <w:rPr>
          <w:rFonts w:ascii="Times New Roman" w:eastAsia="SimSun" w:hAnsi="Times New Roman" w:cs="Times New Roman"/>
          <w:lang w:eastAsia="zh-CN"/>
        </w:rPr>
        <w:t>”</w:t>
      </w:r>
    </w:p>
    <w:p w14:paraId="4A542D63" w14:textId="77777777" w:rsidR="00D05F59" w:rsidRDefault="005C16E6" w:rsidP="00D46051">
      <w:pPr>
        <w:rPr>
          <w:rFonts w:ascii="Times New Roman" w:eastAsia="SimSun" w:hAnsi="Times New Roman" w:cs="Times New Roman"/>
          <w:lang w:eastAsia="zh-CN"/>
        </w:rPr>
      </w:pPr>
      <w:r w:rsidRPr="007671FF">
        <w:rPr>
          <w:rFonts w:ascii="Times New Roman" w:eastAsia="SimSun" w:hAnsi="Times New Roman" w:cs="Times New Roman" w:hint="eastAsia"/>
          <w:b/>
          <w:bCs/>
          <w:lang w:eastAsia="zh-CN"/>
        </w:rPr>
        <w:t>Outcome:</w:t>
      </w:r>
      <w:r w:rsidRPr="00277DD4">
        <w:rPr>
          <w:rFonts w:ascii="Times New Roman" w:eastAsia="SimSun" w:hAnsi="Times New Roman" w:cs="Times New Roman" w:hint="eastAsia"/>
          <w:lang w:eastAsia="zh-CN"/>
        </w:rPr>
        <w:t xml:space="preserve"> </w:t>
      </w:r>
      <w:r w:rsidR="00391891" w:rsidRPr="00391891">
        <w:rPr>
          <w:rFonts w:ascii="Times New Roman" w:eastAsia="SimSun" w:hAnsi="Times New Roman" w:cs="Times New Roman"/>
          <w:lang w:eastAsia="zh-CN"/>
        </w:rPr>
        <w:t xml:space="preserve">At the time of the original call, MSTR was trading at approximately $94.80. By September 4, 2026, </w:t>
      </w:r>
      <w:proofErr w:type="gramStart"/>
      <w:r w:rsidR="00391891" w:rsidRPr="00391891">
        <w:rPr>
          <w:rFonts w:ascii="Times New Roman" w:eastAsia="SimSun" w:hAnsi="Times New Roman" w:cs="Times New Roman"/>
          <w:lang w:eastAsia="zh-CN"/>
        </w:rPr>
        <w:t>the stock</w:t>
      </w:r>
      <w:proofErr w:type="gramEnd"/>
      <w:r w:rsidR="00391891" w:rsidRPr="00391891">
        <w:rPr>
          <w:rFonts w:ascii="Times New Roman" w:eastAsia="SimSun" w:hAnsi="Times New Roman" w:cs="Times New Roman"/>
          <w:lang w:eastAsia="zh-CN"/>
        </w:rPr>
        <w:t xml:space="preserve"> had risen to approximately $142.00, an increase of about 49.8%. This subsequent </w:t>
      </w:r>
      <w:proofErr w:type="gramStart"/>
      <w:r w:rsidR="00391891" w:rsidRPr="00391891">
        <w:rPr>
          <w:rFonts w:ascii="Times New Roman" w:eastAsia="SimSun" w:hAnsi="Times New Roman" w:cs="Times New Roman"/>
          <w:lang w:eastAsia="zh-CN"/>
        </w:rPr>
        <w:t>move was consistent with</w:t>
      </w:r>
      <w:proofErr w:type="gramEnd"/>
      <w:r w:rsidR="00391891" w:rsidRPr="00391891">
        <w:rPr>
          <w:rFonts w:ascii="Times New Roman" w:eastAsia="SimSun" w:hAnsi="Times New Roman" w:cs="Times New Roman"/>
          <w:lang w:eastAsia="zh-CN"/>
        </w:rPr>
        <w:t xml:space="preserve"> the bullish view expressed in the original conversation.</w:t>
      </w:r>
    </w:p>
    <w:p w14:paraId="2036C0EA" w14:textId="083A9433" w:rsidR="00267846" w:rsidRPr="002A6954" w:rsidRDefault="005C16E6" w:rsidP="00D05F59">
      <w:pPr>
        <w:jc w:val="center"/>
        <w:rPr>
          <w:rFonts w:ascii="Times New Roman" w:hAnsi="Times New Roman" w:cs="Times New Roman"/>
        </w:rPr>
      </w:pPr>
      <w:r w:rsidRPr="002A6954">
        <w:rPr>
          <w:rFonts w:ascii="Times New Roman" w:hAnsi="Times New Roman" w:cs="Times New Roman"/>
          <w:noProof/>
        </w:rPr>
        <w:drawing>
          <wp:inline distT="0" distB="0" distL="0" distR="0" wp14:anchorId="21839762" wp14:editId="7552E57B">
            <wp:extent cx="4524926" cy="162394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4c542c4-36e2-44b4-8650-93b9361c50f0.png"/>
                    <pic:cNvPicPr/>
                  </pic:nvPicPr>
                  <pic:blipFill>
                    <a:blip r:embed="rId8"/>
                    <a:stretch>
                      <a:fillRect/>
                    </a:stretch>
                  </pic:blipFill>
                  <pic:spPr>
                    <a:xfrm>
                      <a:off x="0" y="0"/>
                      <a:ext cx="4537085" cy="1628313"/>
                    </a:xfrm>
                    <a:prstGeom prst="rect">
                      <a:avLst/>
                    </a:prstGeom>
                  </pic:spPr>
                </pic:pic>
              </a:graphicData>
            </a:graphic>
          </wp:inline>
        </w:drawing>
      </w:r>
    </w:p>
    <w:p w14:paraId="6F93A141" w14:textId="77777777" w:rsidR="00267846" w:rsidRPr="002A6954" w:rsidRDefault="00000000">
      <w:pPr>
        <w:jc w:val="center"/>
        <w:rPr>
          <w:rFonts w:ascii="Times New Roman" w:hAnsi="Times New Roman" w:cs="Times New Roman"/>
        </w:rPr>
      </w:pPr>
      <w:r w:rsidRPr="002A6954">
        <w:rPr>
          <w:rFonts w:ascii="Times New Roman" w:hAnsi="Times New Roman" w:cs="Times New Roman"/>
          <w:i/>
          <w:sz w:val="16"/>
        </w:rPr>
        <w:t>Figure 3. Original timestamped MSTR/COIN/BTC chat evidence.</w:t>
      </w:r>
    </w:p>
    <w:p w14:paraId="0D9E2910" w14:textId="77777777" w:rsidR="00267846" w:rsidRPr="002A6954" w:rsidRDefault="00000000">
      <w:pPr>
        <w:rPr>
          <w:rFonts w:ascii="Times New Roman" w:hAnsi="Times New Roman" w:cs="Times New Roman"/>
        </w:rPr>
      </w:pPr>
      <w:r w:rsidRPr="002A6954">
        <w:rPr>
          <w:rFonts w:ascii="Times New Roman" w:hAnsi="Times New Roman" w:cs="Times New Roman"/>
        </w:rPr>
        <w:br w:type="page"/>
      </w:r>
    </w:p>
    <w:p w14:paraId="0799F467" w14:textId="77777777" w:rsidR="00267846" w:rsidRPr="002A6954" w:rsidRDefault="00000000">
      <w:pPr>
        <w:pStyle w:val="Heading1"/>
        <w:rPr>
          <w:rFonts w:ascii="Times New Roman" w:hAnsi="Times New Roman" w:cs="Times New Roman"/>
          <w:color w:val="auto"/>
        </w:rPr>
      </w:pPr>
      <w:r w:rsidRPr="002A6954">
        <w:rPr>
          <w:rFonts w:ascii="Times New Roman" w:hAnsi="Times New Roman" w:cs="Times New Roman"/>
          <w:color w:val="auto"/>
        </w:rPr>
        <w:lastRenderedPageBreak/>
        <w:t>3. TSLA - Short-Term Timing Call</w:t>
      </w:r>
    </w:p>
    <w:p w14:paraId="3841BFA0" w14:textId="77777777" w:rsidR="00267846" w:rsidRPr="002A6954" w:rsidRDefault="00000000">
      <w:pPr>
        <w:rPr>
          <w:rFonts w:ascii="Times New Roman" w:hAnsi="Times New Roman" w:cs="Times New Roman"/>
        </w:rPr>
      </w:pPr>
      <w:r w:rsidRPr="002A6954">
        <w:rPr>
          <w:rFonts w:ascii="Times New Roman" w:hAnsi="Times New Roman" w:cs="Times New Roman"/>
          <w:b/>
        </w:rPr>
        <w:t xml:space="preserve">Timestamp: </w:t>
      </w:r>
      <w:r w:rsidRPr="002A6954">
        <w:rPr>
          <w:rFonts w:ascii="Times New Roman" w:hAnsi="Times New Roman" w:cs="Times New Roman"/>
        </w:rPr>
        <w:t>2026-07-24, approximately 22:57-23:09</w:t>
      </w:r>
    </w:p>
    <w:p w14:paraId="4D613D68" w14:textId="77777777" w:rsidR="00267846" w:rsidRPr="002A6954" w:rsidRDefault="00000000">
      <w:pPr>
        <w:rPr>
          <w:rFonts w:ascii="Times New Roman" w:hAnsi="Times New Roman" w:cs="Times New Roman"/>
        </w:rPr>
      </w:pPr>
      <w:r w:rsidRPr="002A6954">
        <w:rPr>
          <w:rFonts w:ascii="Times New Roman" w:hAnsi="Times New Roman" w:cs="Times New Roman"/>
          <w:b/>
        </w:rPr>
        <w:t xml:space="preserve">Asset: </w:t>
      </w:r>
      <w:r w:rsidRPr="002A6954">
        <w:rPr>
          <w:rFonts w:ascii="Times New Roman" w:hAnsi="Times New Roman" w:cs="Times New Roman"/>
        </w:rPr>
        <w:t>Tesla (TSLA)</w:t>
      </w:r>
    </w:p>
    <w:p w14:paraId="267DA848" w14:textId="77777777" w:rsidR="00267846" w:rsidRPr="002A6954" w:rsidRDefault="00000000">
      <w:pPr>
        <w:rPr>
          <w:rFonts w:ascii="Times New Roman" w:hAnsi="Times New Roman" w:cs="Times New Roman"/>
        </w:rPr>
      </w:pPr>
      <w:r w:rsidRPr="002A6954">
        <w:rPr>
          <w:rFonts w:ascii="Times New Roman" w:hAnsi="Times New Roman" w:cs="Times New Roman"/>
          <w:b/>
        </w:rPr>
        <w:t xml:space="preserve">Entry plan: </w:t>
      </w:r>
      <w:r w:rsidRPr="002A6954">
        <w:rPr>
          <w:rFonts w:ascii="Times New Roman" w:hAnsi="Times New Roman" w:cs="Times New Roman"/>
        </w:rPr>
        <w:t>Around $310; more aggressive entry around $303 or near the Monday close.</w:t>
      </w:r>
    </w:p>
    <w:p w14:paraId="3DADA268" w14:textId="77777777" w:rsidR="00267846" w:rsidRPr="002A6954" w:rsidRDefault="00000000">
      <w:pPr>
        <w:rPr>
          <w:rFonts w:ascii="Times New Roman" w:hAnsi="Times New Roman" w:cs="Times New Roman"/>
        </w:rPr>
      </w:pPr>
      <w:r w:rsidRPr="002A6954">
        <w:rPr>
          <w:rFonts w:ascii="Times New Roman" w:hAnsi="Times New Roman" w:cs="Times New Roman"/>
          <w:b/>
        </w:rPr>
        <w:t xml:space="preserve">Target: </w:t>
      </w:r>
      <w:r w:rsidRPr="002A6954">
        <w:rPr>
          <w:rFonts w:ascii="Times New Roman" w:hAnsi="Times New Roman" w:cs="Times New Roman"/>
        </w:rPr>
        <w:t>Around $330</w:t>
      </w:r>
    </w:p>
    <w:p w14:paraId="493C37DD" w14:textId="77777777" w:rsidR="00267846" w:rsidRPr="002A6954" w:rsidRDefault="00000000">
      <w:pPr>
        <w:rPr>
          <w:rFonts w:ascii="Times New Roman" w:hAnsi="Times New Roman" w:cs="Times New Roman"/>
        </w:rPr>
      </w:pPr>
      <w:r w:rsidRPr="002A6954">
        <w:rPr>
          <w:rFonts w:ascii="Times New Roman" w:hAnsi="Times New Roman" w:cs="Times New Roman"/>
          <w:b/>
        </w:rPr>
        <w:t xml:space="preserve">Expected return: </w:t>
      </w:r>
      <w:r w:rsidRPr="002A6954">
        <w:rPr>
          <w:rFonts w:ascii="Times New Roman" w:hAnsi="Times New Roman" w:cs="Times New Roman"/>
        </w:rPr>
        <w:t>Approximately 6-10%</w:t>
      </w:r>
    </w:p>
    <w:p w14:paraId="2637E916" w14:textId="77777777" w:rsidR="00267846" w:rsidRDefault="00000000">
      <w:pPr>
        <w:rPr>
          <w:rFonts w:ascii="Times New Roman" w:eastAsia="SimSun" w:hAnsi="Times New Roman" w:cs="Times New Roman"/>
          <w:lang w:eastAsia="zh-CN"/>
        </w:rPr>
      </w:pPr>
      <w:r w:rsidRPr="002A6954">
        <w:rPr>
          <w:rFonts w:ascii="Times New Roman" w:hAnsi="Times New Roman" w:cs="Times New Roman"/>
          <w:b/>
        </w:rPr>
        <w:t xml:space="preserve">Expected horizon: </w:t>
      </w:r>
      <w:r w:rsidRPr="002A6954">
        <w:rPr>
          <w:rFonts w:ascii="Times New Roman" w:hAnsi="Times New Roman" w:cs="Times New Roman"/>
        </w:rPr>
        <w:t>Roughly one week</w:t>
      </w:r>
    </w:p>
    <w:p w14:paraId="414BF544" w14:textId="08BF70FF" w:rsidR="00C6290D" w:rsidRDefault="00C6290D">
      <w:pPr>
        <w:rPr>
          <w:rFonts w:ascii="Times New Roman" w:eastAsia="SimSun" w:hAnsi="Times New Roman" w:cs="Times New Roman"/>
          <w:lang w:eastAsia="zh-CN"/>
        </w:rPr>
      </w:pPr>
      <w:r>
        <w:rPr>
          <w:rFonts w:ascii="Times New Roman" w:eastAsia="SimSun" w:hAnsi="Times New Roman" w:cs="Times New Roman" w:hint="eastAsia"/>
          <w:lang w:eastAsia="zh-CN"/>
        </w:rPr>
        <w:t xml:space="preserve">Conversation between a friend and </w:t>
      </w:r>
      <w:r w:rsidR="009C3D85">
        <w:rPr>
          <w:rFonts w:ascii="Times New Roman" w:eastAsia="SimSun" w:hAnsi="Times New Roman" w:cs="Times New Roman" w:hint="eastAsia"/>
          <w:lang w:eastAsia="zh-CN"/>
        </w:rPr>
        <w:t>Me</w:t>
      </w:r>
    </w:p>
    <w:p w14:paraId="2504833E" w14:textId="6D52D899" w:rsidR="00C6290D" w:rsidRPr="00C6290D" w:rsidRDefault="00C6290D" w:rsidP="00C6290D">
      <w:pPr>
        <w:rPr>
          <w:rFonts w:ascii="Times New Roman" w:eastAsia="SimSun" w:hAnsi="Times New Roman" w:cs="Times New Roman"/>
          <w:lang w:eastAsia="zh-CN"/>
        </w:rPr>
      </w:pPr>
      <w:r w:rsidRPr="00C6290D">
        <w:rPr>
          <w:rFonts w:ascii="Times New Roman" w:eastAsia="SimSun" w:hAnsi="Times New Roman" w:cs="Times New Roman" w:hint="eastAsia"/>
          <w:lang w:eastAsia="zh-CN"/>
        </w:rPr>
        <w:t xml:space="preserve">Friend: </w:t>
      </w:r>
      <w:r w:rsidRPr="00C6290D">
        <w:rPr>
          <w:rFonts w:ascii="Times New Roman" w:eastAsia="SimSun" w:hAnsi="Times New Roman" w:cs="Times New Roman"/>
          <w:lang w:eastAsia="zh-CN"/>
        </w:rPr>
        <w:t>“Do you think the current market conditions in SpaceX and Tesla present a good opportunity?”</w:t>
      </w:r>
    </w:p>
    <w:p w14:paraId="392BABB4" w14:textId="5036D19A" w:rsidR="00C6290D" w:rsidRPr="00C6290D" w:rsidRDefault="009C3D85" w:rsidP="00C6290D">
      <w:pPr>
        <w:rPr>
          <w:rFonts w:ascii="Times New Roman" w:eastAsia="SimSun" w:hAnsi="Times New Roman" w:cs="Times New Roman"/>
          <w:lang w:eastAsia="zh-CN"/>
        </w:rPr>
      </w:pPr>
      <w:r>
        <w:rPr>
          <w:rFonts w:ascii="Times New Roman" w:eastAsia="SimSun" w:hAnsi="Times New Roman" w:cs="Times New Roman" w:hint="eastAsia"/>
          <w:lang w:eastAsia="zh-CN"/>
        </w:rPr>
        <w:t>Me</w:t>
      </w:r>
      <w:r w:rsidR="00C6290D">
        <w:rPr>
          <w:rFonts w:ascii="Times New Roman" w:eastAsia="SimSun" w:hAnsi="Times New Roman" w:cs="Times New Roman" w:hint="eastAsia"/>
          <w:lang w:eastAsia="zh-CN"/>
        </w:rPr>
        <w:t xml:space="preserve">: </w:t>
      </w:r>
      <w:r w:rsidR="00C6290D" w:rsidRPr="00C6290D">
        <w:rPr>
          <w:rFonts w:ascii="Times New Roman" w:eastAsia="SimSun" w:hAnsi="Times New Roman" w:cs="Times New Roman"/>
          <w:lang w:eastAsia="zh-CN"/>
        </w:rPr>
        <w:t>“I uninstalled the software. [Facepalm]”</w:t>
      </w:r>
    </w:p>
    <w:p w14:paraId="5B66EB7C" w14:textId="2FC596CB" w:rsidR="00C6290D" w:rsidRPr="00C6290D" w:rsidRDefault="009C3D85" w:rsidP="00C6290D">
      <w:pPr>
        <w:rPr>
          <w:rFonts w:ascii="Times New Roman" w:eastAsia="SimSun" w:hAnsi="Times New Roman" w:cs="Times New Roman"/>
          <w:lang w:eastAsia="zh-CN"/>
        </w:rPr>
      </w:pPr>
      <w:r>
        <w:rPr>
          <w:rFonts w:ascii="Times New Roman" w:eastAsia="SimSun" w:hAnsi="Times New Roman" w:cs="Times New Roman" w:hint="eastAsia"/>
          <w:lang w:eastAsia="zh-CN"/>
        </w:rPr>
        <w:t>Me</w:t>
      </w:r>
      <w:r w:rsidR="00C6290D">
        <w:rPr>
          <w:rFonts w:ascii="Times New Roman" w:eastAsia="SimSun" w:hAnsi="Times New Roman" w:cs="Times New Roman" w:hint="eastAsia"/>
          <w:lang w:eastAsia="zh-CN"/>
        </w:rPr>
        <w:t xml:space="preserve">: </w:t>
      </w:r>
      <w:r w:rsidR="00C6290D" w:rsidRPr="00C6290D">
        <w:rPr>
          <w:rFonts w:ascii="Times New Roman" w:eastAsia="SimSun" w:hAnsi="Times New Roman" w:cs="Times New Roman"/>
          <w:lang w:eastAsia="zh-CN"/>
        </w:rPr>
        <w:t>“Let me reinstall it and take a look.”</w:t>
      </w:r>
    </w:p>
    <w:p w14:paraId="1664DEBF" w14:textId="3F3248F1" w:rsidR="00C6290D" w:rsidRPr="00C6290D" w:rsidRDefault="00C6290D" w:rsidP="00C6290D">
      <w:pPr>
        <w:rPr>
          <w:rFonts w:ascii="Times New Roman" w:eastAsia="SimSun" w:hAnsi="Times New Roman" w:cs="Times New Roman"/>
          <w:lang w:eastAsia="zh-CN"/>
        </w:rPr>
      </w:pPr>
      <w:r>
        <w:rPr>
          <w:rFonts w:ascii="Times New Roman" w:eastAsia="SimSun" w:hAnsi="Times New Roman" w:cs="Times New Roman" w:hint="eastAsia"/>
          <w:lang w:eastAsia="zh-CN"/>
        </w:rPr>
        <w:t xml:space="preserve">Friend: </w:t>
      </w:r>
      <w:r w:rsidRPr="00C6290D">
        <w:rPr>
          <w:rFonts w:ascii="Times New Roman" w:eastAsia="SimSun" w:hAnsi="Times New Roman" w:cs="Times New Roman"/>
          <w:lang w:eastAsia="zh-CN"/>
        </w:rPr>
        <w:t>“Hahaha.”</w:t>
      </w:r>
    </w:p>
    <w:p w14:paraId="36C2120A" w14:textId="32955C2E" w:rsidR="00C6290D" w:rsidRPr="00C6290D" w:rsidRDefault="009C3D85" w:rsidP="00C6290D">
      <w:pPr>
        <w:rPr>
          <w:rFonts w:ascii="Times New Roman" w:eastAsia="SimSun" w:hAnsi="Times New Roman" w:cs="Times New Roman"/>
          <w:lang w:eastAsia="zh-CN"/>
        </w:rPr>
      </w:pPr>
      <w:r>
        <w:rPr>
          <w:rFonts w:ascii="Times New Roman" w:eastAsia="SimSun" w:hAnsi="Times New Roman" w:cs="Times New Roman" w:hint="eastAsia"/>
          <w:lang w:eastAsia="zh-CN"/>
        </w:rPr>
        <w:t>Me</w:t>
      </w:r>
      <w:r w:rsidR="00C6290D">
        <w:rPr>
          <w:rFonts w:ascii="Times New Roman" w:eastAsia="SimSun" w:hAnsi="Times New Roman" w:cs="Times New Roman" w:hint="eastAsia"/>
          <w:lang w:eastAsia="zh-CN"/>
        </w:rPr>
        <w:t xml:space="preserve">: </w:t>
      </w:r>
      <w:r w:rsidR="00C6290D" w:rsidRPr="00C6290D">
        <w:rPr>
          <w:rFonts w:ascii="Times New Roman" w:eastAsia="SimSun" w:hAnsi="Times New Roman" w:cs="Times New Roman"/>
          <w:lang w:eastAsia="zh-CN"/>
        </w:rPr>
        <w:t xml:space="preserve">“Brother Feng, my suggestion is that you should hold back and wait for a full cycle. Doing T-trades like this is </w:t>
      </w:r>
      <w:proofErr w:type="gramStart"/>
      <w:r w:rsidR="00C6290D" w:rsidRPr="00C6290D">
        <w:rPr>
          <w:rFonts w:ascii="Times New Roman" w:eastAsia="SimSun" w:hAnsi="Times New Roman" w:cs="Times New Roman"/>
          <w:lang w:eastAsia="zh-CN"/>
        </w:rPr>
        <w:t>similar to</w:t>
      </w:r>
      <w:proofErr w:type="gramEnd"/>
      <w:r w:rsidR="00C6290D" w:rsidRPr="00C6290D">
        <w:rPr>
          <w:rFonts w:ascii="Times New Roman" w:eastAsia="SimSun" w:hAnsi="Times New Roman" w:cs="Times New Roman"/>
          <w:lang w:eastAsia="zh-CN"/>
        </w:rPr>
        <w:t xml:space="preserve"> thinking about making 20% every day. If you keep doing it, it can become a habit and affect your judgment of the bigger market picture.”</w:t>
      </w:r>
    </w:p>
    <w:p w14:paraId="4E3ADC81" w14:textId="00C7287C" w:rsidR="00C6290D" w:rsidRPr="00C6290D" w:rsidRDefault="009C3D85" w:rsidP="00C6290D">
      <w:pPr>
        <w:rPr>
          <w:rFonts w:ascii="Times New Roman" w:eastAsia="SimSun" w:hAnsi="Times New Roman" w:cs="Times New Roman"/>
          <w:lang w:eastAsia="zh-CN"/>
        </w:rPr>
      </w:pPr>
      <w:r>
        <w:rPr>
          <w:rFonts w:ascii="Times New Roman" w:eastAsia="SimSun" w:hAnsi="Times New Roman" w:cs="Times New Roman" w:hint="eastAsia"/>
          <w:lang w:eastAsia="zh-CN"/>
        </w:rPr>
        <w:t>Me</w:t>
      </w:r>
      <w:r w:rsidR="00C6290D">
        <w:rPr>
          <w:rFonts w:ascii="Times New Roman" w:eastAsia="SimSun" w:hAnsi="Times New Roman" w:cs="Times New Roman" w:hint="eastAsia"/>
          <w:lang w:eastAsia="zh-CN"/>
        </w:rPr>
        <w:t xml:space="preserve">: </w:t>
      </w:r>
      <w:r w:rsidR="00C6290D" w:rsidRPr="00C6290D">
        <w:rPr>
          <w:rFonts w:ascii="Times New Roman" w:eastAsia="SimSun" w:hAnsi="Times New Roman" w:cs="Times New Roman"/>
          <w:lang w:eastAsia="zh-CN"/>
        </w:rPr>
        <w:t>“Then we can look more specifically at the recent price action.”</w:t>
      </w:r>
    </w:p>
    <w:p w14:paraId="432A16A8" w14:textId="15374BD3" w:rsidR="00C6290D" w:rsidRPr="00C6290D" w:rsidRDefault="009C3D85" w:rsidP="00C6290D">
      <w:pPr>
        <w:rPr>
          <w:rFonts w:ascii="Times New Roman" w:eastAsia="SimSun" w:hAnsi="Times New Roman" w:cs="Times New Roman"/>
          <w:lang w:eastAsia="zh-CN"/>
        </w:rPr>
      </w:pPr>
      <w:r>
        <w:rPr>
          <w:rFonts w:ascii="Times New Roman" w:eastAsia="SimSun" w:hAnsi="Times New Roman" w:cs="Times New Roman" w:hint="eastAsia"/>
          <w:lang w:eastAsia="zh-CN"/>
        </w:rPr>
        <w:t>Me</w:t>
      </w:r>
      <w:r w:rsidR="00C6290D">
        <w:rPr>
          <w:rFonts w:ascii="Times New Roman" w:eastAsia="SimSun" w:hAnsi="Times New Roman" w:cs="Times New Roman" w:hint="eastAsia"/>
          <w:lang w:eastAsia="zh-CN"/>
        </w:rPr>
        <w:t xml:space="preserve">: </w:t>
      </w:r>
      <w:r w:rsidR="00C6290D" w:rsidRPr="00C6290D">
        <w:rPr>
          <w:rFonts w:ascii="Times New Roman" w:eastAsia="SimSun" w:hAnsi="Times New Roman" w:cs="Times New Roman"/>
          <w:lang w:eastAsia="zh-CN"/>
        </w:rPr>
        <w:t xml:space="preserve">“TSLA has already used up most of its downside for this month. For a normal stock, especially one that has a major influence on the broader market, the monthly decline usually cannot be too </w:t>
      </w:r>
      <w:proofErr w:type="gramStart"/>
      <w:r w:rsidR="00C6290D" w:rsidRPr="00C6290D">
        <w:rPr>
          <w:rFonts w:ascii="Times New Roman" w:eastAsia="SimSun" w:hAnsi="Times New Roman" w:cs="Times New Roman"/>
          <w:lang w:eastAsia="zh-CN"/>
        </w:rPr>
        <w:t>extreme.”</w:t>
      </w:r>
      <w:proofErr w:type="gramEnd"/>
    </w:p>
    <w:p w14:paraId="40B4040C" w14:textId="7ED2A8A3" w:rsidR="00C6290D" w:rsidRPr="00C6290D" w:rsidRDefault="009C3D85" w:rsidP="00C6290D">
      <w:pPr>
        <w:rPr>
          <w:rFonts w:ascii="Times New Roman" w:eastAsia="SimSun" w:hAnsi="Times New Roman" w:cs="Times New Roman"/>
          <w:lang w:eastAsia="zh-CN"/>
        </w:rPr>
      </w:pPr>
      <w:r>
        <w:rPr>
          <w:rFonts w:ascii="Times New Roman" w:eastAsia="SimSun" w:hAnsi="Times New Roman" w:cs="Times New Roman" w:hint="eastAsia"/>
          <w:lang w:eastAsia="zh-CN"/>
        </w:rPr>
        <w:t>Me</w:t>
      </w:r>
      <w:r w:rsidR="00C6290D">
        <w:rPr>
          <w:rFonts w:ascii="Times New Roman" w:eastAsia="SimSun" w:hAnsi="Times New Roman" w:cs="Times New Roman" w:hint="eastAsia"/>
          <w:lang w:eastAsia="zh-CN"/>
        </w:rPr>
        <w:t xml:space="preserve">: </w:t>
      </w:r>
      <w:r w:rsidR="00C6290D" w:rsidRPr="00C6290D">
        <w:rPr>
          <w:rFonts w:ascii="Times New Roman" w:eastAsia="SimSun" w:hAnsi="Times New Roman" w:cs="Times New Roman"/>
          <w:lang w:eastAsia="zh-CN"/>
        </w:rPr>
        <w:t>“Since TSLA has already used up its downside allowance for this month, that means over the next few days, before the end of the month, you can buy if it comes to around 310.”</w:t>
      </w:r>
    </w:p>
    <w:p w14:paraId="550C121B" w14:textId="793445E3" w:rsidR="00C6290D" w:rsidRPr="00C6290D" w:rsidRDefault="009C3D85" w:rsidP="00C6290D">
      <w:pPr>
        <w:rPr>
          <w:rFonts w:ascii="Times New Roman" w:eastAsia="SimSun" w:hAnsi="Times New Roman" w:cs="Times New Roman"/>
          <w:lang w:eastAsia="zh-CN"/>
        </w:rPr>
      </w:pPr>
      <w:r>
        <w:rPr>
          <w:rFonts w:ascii="Times New Roman" w:eastAsia="SimSun" w:hAnsi="Times New Roman" w:cs="Times New Roman" w:hint="eastAsia"/>
          <w:lang w:eastAsia="zh-CN"/>
        </w:rPr>
        <w:t>Me</w:t>
      </w:r>
      <w:r w:rsidR="00C6290D">
        <w:rPr>
          <w:rFonts w:ascii="Times New Roman" w:eastAsia="SimSun" w:hAnsi="Times New Roman" w:cs="Times New Roman" w:hint="eastAsia"/>
          <w:lang w:eastAsia="zh-CN"/>
        </w:rPr>
        <w:t xml:space="preserve">: </w:t>
      </w:r>
      <w:r w:rsidR="00C6290D" w:rsidRPr="00C6290D">
        <w:rPr>
          <w:rFonts w:ascii="Times New Roman" w:eastAsia="SimSun" w:hAnsi="Times New Roman" w:cs="Times New Roman"/>
          <w:lang w:eastAsia="zh-CN"/>
        </w:rPr>
        <w:t>“Then sell around 330.”</w:t>
      </w:r>
    </w:p>
    <w:p w14:paraId="4B1F762B" w14:textId="14F5EF27" w:rsidR="00C6290D" w:rsidRPr="00C6290D" w:rsidRDefault="00C6290D" w:rsidP="00C6290D">
      <w:pPr>
        <w:rPr>
          <w:rFonts w:ascii="Times New Roman" w:eastAsia="SimSun" w:hAnsi="Times New Roman" w:cs="Times New Roman"/>
          <w:lang w:eastAsia="zh-CN"/>
        </w:rPr>
      </w:pPr>
      <w:r>
        <w:rPr>
          <w:rFonts w:ascii="Times New Roman" w:eastAsia="SimSun" w:hAnsi="Times New Roman" w:cs="Times New Roman" w:hint="eastAsia"/>
          <w:lang w:eastAsia="zh-CN"/>
        </w:rPr>
        <w:t xml:space="preserve">Friend: </w:t>
      </w:r>
      <w:r w:rsidRPr="00C6290D">
        <w:rPr>
          <w:rFonts w:ascii="Times New Roman" w:eastAsia="SimSun" w:hAnsi="Times New Roman" w:cs="Times New Roman"/>
          <w:lang w:eastAsia="zh-CN"/>
        </w:rPr>
        <w:t>“I don’t really understand this, so I’m asking for your advice. If you think the time is right, let me know. Thank you!”</w:t>
      </w:r>
    </w:p>
    <w:p w14:paraId="110519BA" w14:textId="32860A98" w:rsidR="00C6290D" w:rsidRPr="00C6290D" w:rsidRDefault="009C3D85" w:rsidP="00C6290D">
      <w:pPr>
        <w:rPr>
          <w:rFonts w:ascii="Times New Roman" w:eastAsia="SimSun" w:hAnsi="Times New Roman" w:cs="Times New Roman"/>
          <w:lang w:eastAsia="zh-CN"/>
        </w:rPr>
      </w:pPr>
      <w:r>
        <w:rPr>
          <w:rFonts w:ascii="Times New Roman" w:eastAsia="SimSun" w:hAnsi="Times New Roman" w:cs="Times New Roman" w:hint="eastAsia"/>
          <w:lang w:eastAsia="zh-CN"/>
        </w:rPr>
        <w:t>Me</w:t>
      </w:r>
      <w:r w:rsidR="00C6290D">
        <w:rPr>
          <w:rFonts w:ascii="Times New Roman" w:eastAsia="SimSun" w:hAnsi="Times New Roman" w:cs="Times New Roman" w:hint="eastAsia"/>
          <w:lang w:eastAsia="zh-CN"/>
        </w:rPr>
        <w:t xml:space="preserve">: </w:t>
      </w:r>
      <w:r w:rsidR="00C6290D" w:rsidRPr="00C6290D">
        <w:rPr>
          <w:rFonts w:ascii="Times New Roman" w:eastAsia="SimSun" w:hAnsi="Times New Roman" w:cs="Times New Roman"/>
          <w:lang w:eastAsia="zh-CN"/>
        </w:rPr>
        <w:t>“You can buy now.”</w:t>
      </w:r>
    </w:p>
    <w:p w14:paraId="0BB8C0B3" w14:textId="5378B6CF" w:rsidR="00C6290D" w:rsidRPr="00C6290D" w:rsidRDefault="009C3D85" w:rsidP="00C6290D">
      <w:pPr>
        <w:rPr>
          <w:rFonts w:ascii="Times New Roman" w:eastAsia="SimSun" w:hAnsi="Times New Roman" w:cs="Times New Roman"/>
          <w:lang w:eastAsia="zh-CN"/>
        </w:rPr>
      </w:pPr>
      <w:r>
        <w:rPr>
          <w:rFonts w:ascii="Times New Roman" w:eastAsia="SimSun" w:hAnsi="Times New Roman" w:cs="Times New Roman" w:hint="eastAsia"/>
          <w:lang w:eastAsia="zh-CN"/>
        </w:rPr>
        <w:t>Me</w:t>
      </w:r>
      <w:r w:rsidR="00C6290D">
        <w:rPr>
          <w:rFonts w:ascii="Times New Roman" w:eastAsia="SimSun" w:hAnsi="Times New Roman" w:cs="Times New Roman" w:hint="eastAsia"/>
          <w:lang w:eastAsia="zh-CN"/>
        </w:rPr>
        <w:t xml:space="preserve">: </w:t>
      </w:r>
      <w:r w:rsidR="00C6290D" w:rsidRPr="00C6290D">
        <w:rPr>
          <w:rFonts w:ascii="Times New Roman" w:eastAsia="SimSun" w:hAnsi="Times New Roman" w:cs="Times New Roman"/>
          <w:lang w:eastAsia="zh-CN"/>
        </w:rPr>
        <w:t>“TSLA.”</w:t>
      </w:r>
    </w:p>
    <w:p w14:paraId="49C55B7C" w14:textId="6DE729B1" w:rsidR="00C6290D" w:rsidRPr="00C6290D" w:rsidRDefault="009C3D85" w:rsidP="00C6290D">
      <w:pPr>
        <w:rPr>
          <w:rFonts w:ascii="Times New Roman" w:eastAsia="SimSun" w:hAnsi="Times New Roman" w:cs="Times New Roman"/>
          <w:lang w:eastAsia="zh-CN"/>
        </w:rPr>
      </w:pPr>
      <w:r>
        <w:rPr>
          <w:rFonts w:ascii="Times New Roman" w:eastAsia="SimSun" w:hAnsi="Times New Roman" w:cs="Times New Roman" w:hint="eastAsia"/>
          <w:lang w:eastAsia="zh-CN"/>
        </w:rPr>
        <w:t>Me</w:t>
      </w:r>
      <w:r w:rsidR="00C6290D">
        <w:rPr>
          <w:rFonts w:ascii="Times New Roman" w:eastAsia="SimSun" w:hAnsi="Times New Roman" w:cs="Times New Roman" w:hint="eastAsia"/>
          <w:lang w:eastAsia="zh-CN"/>
        </w:rPr>
        <w:t xml:space="preserve">: </w:t>
      </w:r>
      <w:r w:rsidR="00C6290D" w:rsidRPr="00C6290D">
        <w:rPr>
          <w:rFonts w:ascii="Times New Roman" w:eastAsia="SimSun" w:hAnsi="Times New Roman" w:cs="Times New Roman"/>
          <w:lang w:eastAsia="zh-CN"/>
        </w:rPr>
        <w:t>“And if you buy it, you should sell around 330.”</w:t>
      </w:r>
    </w:p>
    <w:p w14:paraId="33537053" w14:textId="5FD3B4D1" w:rsidR="00C6290D" w:rsidRPr="00C6290D" w:rsidRDefault="009C3D85" w:rsidP="00C6290D">
      <w:pPr>
        <w:rPr>
          <w:rFonts w:ascii="Times New Roman" w:eastAsia="SimSun" w:hAnsi="Times New Roman" w:cs="Times New Roman"/>
          <w:lang w:eastAsia="zh-CN"/>
        </w:rPr>
      </w:pPr>
      <w:r>
        <w:rPr>
          <w:rFonts w:ascii="Times New Roman" w:eastAsia="SimSun" w:hAnsi="Times New Roman" w:cs="Times New Roman" w:hint="eastAsia"/>
          <w:lang w:eastAsia="zh-CN"/>
        </w:rPr>
        <w:t>Me</w:t>
      </w:r>
      <w:r w:rsidR="00C6290D">
        <w:rPr>
          <w:rFonts w:ascii="Times New Roman" w:eastAsia="SimSun" w:hAnsi="Times New Roman" w:cs="Times New Roman" w:hint="eastAsia"/>
          <w:lang w:eastAsia="zh-CN"/>
        </w:rPr>
        <w:t xml:space="preserve">: </w:t>
      </w:r>
      <w:r w:rsidR="00C6290D" w:rsidRPr="00C6290D">
        <w:rPr>
          <w:rFonts w:ascii="Times New Roman" w:eastAsia="SimSun" w:hAnsi="Times New Roman" w:cs="Times New Roman"/>
          <w:lang w:eastAsia="zh-CN"/>
        </w:rPr>
        <w:t>“You have about one week to make this round trip.”</w:t>
      </w:r>
    </w:p>
    <w:p w14:paraId="2308F68C" w14:textId="5D3E492D" w:rsidR="00C6290D" w:rsidRPr="00C6290D" w:rsidRDefault="009C3D85" w:rsidP="00C6290D">
      <w:pPr>
        <w:rPr>
          <w:rFonts w:ascii="Times New Roman" w:eastAsia="SimSun" w:hAnsi="Times New Roman" w:cs="Times New Roman"/>
          <w:lang w:eastAsia="zh-CN"/>
        </w:rPr>
      </w:pPr>
      <w:r>
        <w:rPr>
          <w:rFonts w:ascii="Times New Roman" w:eastAsia="SimSun" w:hAnsi="Times New Roman" w:cs="Times New Roman" w:hint="eastAsia"/>
          <w:lang w:eastAsia="zh-CN"/>
        </w:rPr>
        <w:t>Me</w:t>
      </w:r>
      <w:r w:rsidR="00C6290D">
        <w:rPr>
          <w:rFonts w:ascii="Times New Roman" w:eastAsia="SimSun" w:hAnsi="Times New Roman" w:cs="Times New Roman" w:hint="eastAsia"/>
          <w:lang w:eastAsia="zh-CN"/>
        </w:rPr>
        <w:t xml:space="preserve">: </w:t>
      </w:r>
      <w:r w:rsidR="00C6290D" w:rsidRPr="00C6290D">
        <w:rPr>
          <w:rFonts w:ascii="Times New Roman" w:eastAsia="SimSun" w:hAnsi="Times New Roman" w:cs="Times New Roman"/>
          <w:lang w:eastAsia="zh-CN"/>
        </w:rPr>
        <w:t>“If it gets close to 310, just enter.”</w:t>
      </w:r>
    </w:p>
    <w:p w14:paraId="29E71CE5" w14:textId="04D0521E" w:rsidR="00C6290D" w:rsidRPr="00C6290D" w:rsidRDefault="009C3D85" w:rsidP="00C6290D">
      <w:pPr>
        <w:rPr>
          <w:rFonts w:ascii="Times New Roman" w:eastAsia="SimSun" w:hAnsi="Times New Roman" w:cs="Times New Roman"/>
          <w:lang w:eastAsia="zh-CN"/>
        </w:rPr>
      </w:pPr>
      <w:r>
        <w:rPr>
          <w:rFonts w:ascii="Times New Roman" w:eastAsia="SimSun" w:hAnsi="Times New Roman" w:cs="Times New Roman" w:hint="eastAsia"/>
          <w:lang w:eastAsia="zh-CN"/>
        </w:rPr>
        <w:t>Me</w:t>
      </w:r>
      <w:r w:rsidR="00C6290D">
        <w:rPr>
          <w:rFonts w:ascii="Times New Roman" w:eastAsia="SimSun" w:hAnsi="Times New Roman" w:cs="Times New Roman" w:hint="eastAsia"/>
          <w:lang w:eastAsia="zh-CN"/>
        </w:rPr>
        <w:t xml:space="preserve">: </w:t>
      </w:r>
      <w:r w:rsidR="00C6290D" w:rsidRPr="00C6290D">
        <w:rPr>
          <w:rFonts w:ascii="Times New Roman" w:eastAsia="SimSun" w:hAnsi="Times New Roman" w:cs="Times New Roman"/>
          <w:lang w:eastAsia="zh-CN"/>
        </w:rPr>
        <w:t>“Once it gets to 330, sell and exit.”</w:t>
      </w:r>
    </w:p>
    <w:p w14:paraId="224C5456" w14:textId="4228464B" w:rsidR="00C6290D" w:rsidRPr="00C6290D" w:rsidRDefault="009C3D85" w:rsidP="00C6290D">
      <w:pPr>
        <w:rPr>
          <w:rFonts w:ascii="Times New Roman" w:eastAsia="SimSun" w:hAnsi="Times New Roman" w:cs="Times New Roman"/>
          <w:lang w:eastAsia="zh-CN"/>
        </w:rPr>
      </w:pPr>
      <w:r>
        <w:rPr>
          <w:rFonts w:ascii="Times New Roman" w:eastAsia="SimSun" w:hAnsi="Times New Roman" w:cs="Times New Roman" w:hint="eastAsia"/>
          <w:lang w:eastAsia="zh-CN"/>
        </w:rPr>
        <w:t>Me</w:t>
      </w:r>
      <w:r w:rsidR="00C6290D">
        <w:rPr>
          <w:rFonts w:ascii="Times New Roman" w:eastAsia="SimSun" w:hAnsi="Times New Roman" w:cs="Times New Roman" w:hint="eastAsia"/>
          <w:lang w:eastAsia="zh-CN"/>
        </w:rPr>
        <w:t xml:space="preserve">: </w:t>
      </w:r>
      <w:r w:rsidR="00C6290D" w:rsidRPr="00C6290D">
        <w:rPr>
          <w:rFonts w:ascii="Times New Roman" w:eastAsia="SimSun" w:hAnsi="Times New Roman" w:cs="Times New Roman"/>
          <w:lang w:eastAsia="zh-CN"/>
        </w:rPr>
        <w:t>“Your profit range is about 6%.”</w:t>
      </w:r>
    </w:p>
    <w:p w14:paraId="654C243B" w14:textId="6E92C2A2" w:rsidR="00C6290D" w:rsidRPr="00C6290D" w:rsidRDefault="009C3D85" w:rsidP="00C6290D">
      <w:pPr>
        <w:rPr>
          <w:rFonts w:ascii="Times New Roman" w:eastAsia="SimSun" w:hAnsi="Times New Roman" w:cs="Times New Roman"/>
          <w:lang w:eastAsia="zh-CN"/>
        </w:rPr>
      </w:pPr>
      <w:r>
        <w:rPr>
          <w:rFonts w:ascii="Times New Roman" w:eastAsia="SimSun" w:hAnsi="Times New Roman" w:cs="Times New Roman" w:hint="eastAsia"/>
          <w:lang w:eastAsia="zh-CN"/>
        </w:rPr>
        <w:t>Me</w:t>
      </w:r>
      <w:r w:rsidR="00C6290D">
        <w:rPr>
          <w:rFonts w:ascii="Times New Roman" w:eastAsia="SimSun" w:hAnsi="Times New Roman" w:cs="Times New Roman" w:hint="eastAsia"/>
          <w:lang w:eastAsia="zh-CN"/>
        </w:rPr>
        <w:t xml:space="preserve">: </w:t>
      </w:r>
      <w:r w:rsidR="00C6290D" w:rsidRPr="00C6290D">
        <w:rPr>
          <w:rFonts w:ascii="Times New Roman" w:eastAsia="SimSun" w:hAnsi="Times New Roman" w:cs="Times New Roman"/>
          <w:lang w:eastAsia="zh-CN"/>
        </w:rPr>
        <w:t xml:space="preserve">“Based on Tesla’s usual behavior, I think it may print another </w:t>
      </w:r>
      <w:r w:rsidR="00951B19">
        <w:rPr>
          <w:rFonts w:ascii="Times New Roman" w:eastAsia="SimSun" w:hAnsi="Times New Roman" w:cs="Times New Roman" w:hint="eastAsia"/>
          <w:lang w:eastAsia="zh-CN"/>
        </w:rPr>
        <w:t>red</w:t>
      </w:r>
      <w:r w:rsidR="00C6290D" w:rsidRPr="00C6290D">
        <w:rPr>
          <w:rFonts w:ascii="Times New Roman" w:eastAsia="SimSun" w:hAnsi="Times New Roman" w:cs="Times New Roman"/>
          <w:lang w:eastAsia="zh-CN"/>
        </w:rPr>
        <w:t xml:space="preserve"> day next Monday to make everyone feel hopeless.”</w:t>
      </w:r>
    </w:p>
    <w:p w14:paraId="3516E618" w14:textId="77777777" w:rsidR="00C6290D" w:rsidRPr="00C6290D" w:rsidRDefault="00C6290D" w:rsidP="00C6290D">
      <w:pPr>
        <w:rPr>
          <w:rFonts w:ascii="Times New Roman" w:eastAsia="SimSun" w:hAnsi="Times New Roman" w:cs="Times New Roman"/>
          <w:lang w:eastAsia="zh-CN"/>
        </w:rPr>
      </w:pPr>
      <w:r w:rsidRPr="00C6290D">
        <w:rPr>
          <w:rFonts w:ascii="Times New Roman" w:eastAsia="SimSun" w:hAnsi="Times New Roman" w:cs="Times New Roman"/>
          <w:lang w:eastAsia="zh-CN"/>
        </w:rPr>
        <w:t>“Entering near the end of the trading session would be relatively safer.”</w:t>
      </w:r>
    </w:p>
    <w:p w14:paraId="4A85E775" w14:textId="68952809" w:rsidR="00C6290D" w:rsidRPr="00C6290D" w:rsidRDefault="009C3D85" w:rsidP="00C6290D">
      <w:pPr>
        <w:rPr>
          <w:rFonts w:ascii="Times New Roman" w:eastAsia="SimSun" w:hAnsi="Times New Roman" w:cs="Times New Roman"/>
          <w:lang w:eastAsia="zh-CN"/>
        </w:rPr>
      </w:pPr>
      <w:r>
        <w:rPr>
          <w:rFonts w:ascii="Times New Roman" w:eastAsia="SimSun" w:hAnsi="Times New Roman" w:cs="Times New Roman" w:hint="eastAsia"/>
          <w:lang w:eastAsia="zh-CN"/>
        </w:rPr>
        <w:lastRenderedPageBreak/>
        <w:t>Me</w:t>
      </w:r>
      <w:r w:rsidR="00C6290D">
        <w:rPr>
          <w:rFonts w:ascii="Times New Roman" w:eastAsia="SimSun" w:hAnsi="Times New Roman" w:cs="Times New Roman" w:hint="eastAsia"/>
          <w:lang w:eastAsia="zh-CN"/>
        </w:rPr>
        <w:t xml:space="preserve">: </w:t>
      </w:r>
      <w:r w:rsidR="00C6290D" w:rsidRPr="00C6290D">
        <w:rPr>
          <w:rFonts w:ascii="Times New Roman" w:eastAsia="SimSun" w:hAnsi="Times New Roman" w:cs="Times New Roman"/>
          <w:lang w:eastAsia="zh-CN"/>
        </w:rPr>
        <w:t>“Do not trade SPCX. It has no clear bottom and no clear top. At this stage, the large market players can push it either way. Overall, I think it still needs to move lower. Institutions are unlikely to drive it higher until they have accumulated enough shares.”</w:t>
      </w:r>
    </w:p>
    <w:p w14:paraId="0E0D4AF3" w14:textId="21137474" w:rsidR="00C6290D" w:rsidRPr="00C6290D" w:rsidRDefault="009C3D85" w:rsidP="00C6290D">
      <w:pPr>
        <w:rPr>
          <w:rFonts w:ascii="Times New Roman" w:eastAsia="SimSun" w:hAnsi="Times New Roman" w:cs="Times New Roman"/>
          <w:lang w:eastAsia="zh-CN"/>
        </w:rPr>
      </w:pPr>
      <w:r>
        <w:rPr>
          <w:rFonts w:ascii="Times New Roman" w:eastAsia="SimSun" w:hAnsi="Times New Roman" w:cs="Times New Roman" w:hint="eastAsia"/>
          <w:lang w:eastAsia="zh-CN"/>
        </w:rPr>
        <w:t>Me</w:t>
      </w:r>
      <w:r w:rsidR="00C6290D">
        <w:rPr>
          <w:rFonts w:ascii="Times New Roman" w:eastAsia="SimSun" w:hAnsi="Times New Roman" w:cs="Times New Roman" w:hint="eastAsia"/>
          <w:lang w:eastAsia="zh-CN"/>
        </w:rPr>
        <w:t xml:space="preserve">: </w:t>
      </w:r>
      <w:r w:rsidR="00C6290D" w:rsidRPr="00C6290D">
        <w:rPr>
          <w:rFonts w:ascii="Times New Roman" w:eastAsia="SimSun" w:hAnsi="Times New Roman" w:cs="Times New Roman"/>
          <w:lang w:eastAsia="zh-CN"/>
        </w:rPr>
        <w:t>“To summarize: TSLA is tradable. Buy next Monday if you are looking for roughly a 6–10% profit opportunity.”</w:t>
      </w:r>
    </w:p>
    <w:p w14:paraId="2F00FEC8" w14:textId="3C4AEE55" w:rsidR="00C6290D" w:rsidRPr="00C6290D" w:rsidRDefault="00C6290D" w:rsidP="00C6290D">
      <w:pPr>
        <w:rPr>
          <w:rFonts w:ascii="Times New Roman" w:eastAsia="SimSun" w:hAnsi="Times New Roman" w:cs="Times New Roman"/>
          <w:lang w:eastAsia="zh-CN"/>
        </w:rPr>
      </w:pPr>
      <w:r>
        <w:rPr>
          <w:rFonts w:ascii="Times New Roman" w:eastAsia="SimSun" w:hAnsi="Times New Roman" w:cs="Times New Roman" w:hint="eastAsia"/>
          <w:lang w:eastAsia="zh-CN"/>
        </w:rPr>
        <w:t xml:space="preserve">Friend: </w:t>
      </w:r>
      <w:r w:rsidRPr="00C6290D">
        <w:rPr>
          <w:rFonts w:ascii="Times New Roman" w:eastAsia="SimSun" w:hAnsi="Times New Roman" w:cs="Times New Roman"/>
          <w:lang w:eastAsia="zh-CN"/>
        </w:rPr>
        <w:t>“Got it. I bought a few thousand dollars’ worth of Tesla to try it.”</w:t>
      </w:r>
    </w:p>
    <w:p w14:paraId="543B0277" w14:textId="516162CC" w:rsidR="00C6290D" w:rsidRPr="00C6290D" w:rsidRDefault="009C3D85" w:rsidP="00C6290D">
      <w:pPr>
        <w:rPr>
          <w:rFonts w:ascii="Times New Roman" w:eastAsia="SimSun" w:hAnsi="Times New Roman" w:cs="Times New Roman"/>
          <w:lang w:eastAsia="zh-CN"/>
        </w:rPr>
      </w:pPr>
      <w:r>
        <w:rPr>
          <w:rFonts w:ascii="Times New Roman" w:eastAsia="SimSun" w:hAnsi="Times New Roman" w:cs="Times New Roman" w:hint="eastAsia"/>
          <w:lang w:eastAsia="zh-CN"/>
        </w:rPr>
        <w:t>Me</w:t>
      </w:r>
      <w:r w:rsidR="00C6290D">
        <w:rPr>
          <w:rFonts w:ascii="Times New Roman" w:eastAsia="SimSun" w:hAnsi="Times New Roman" w:cs="Times New Roman" w:hint="eastAsia"/>
          <w:lang w:eastAsia="zh-CN"/>
        </w:rPr>
        <w:t xml:space="preserve">: </w:t>
      </w:r>
      <w:r w:rsidR="00C6290D" w:rsidRPr="00C6290D">
        <w:rPr>
          <w:rFonts w:ascii="Times New Roman" w:eastAsia="SimSun" w:hAnsi="Times New Roman" w:cs="Times New Roman"/>
          <w:lang w:eastAsia="zh-CN"/>
        </w:rPr>
        <w:t>“There are two ways to enter: one is to set a buy order at 303 and wait for the price to come down to it; the other is to buy at the market near the end of the trading session.”</w:t>
      </w:r>
    </w:p>
    <w:p w14:paraId="281C97B9" w14:textId="55023FF1" w:rsidR="00C6290D" w:rsidRDefault="009C3D85">
      <w:pPr>
        <w:rPr>
          <w:rFonts w:ascii="Times New Roman" w:eastAsia="SimSun" w:hAnsi="Times New Roman" w:cs="Times New Roman"/>
          <w:lang w:eastAsia="zh-CN"/>
        </w:rPr>
      </w:pPr>
      <w:r>
        <w:rPr>
          <w:rFonts w:ascii="Times New Roman" w:eastAsia="SimSun" w:hAnsi="Times New Roman" w:cs="Times New Roman" w:hint="eastAsia"/>
          <w:lang w:eastAsia="zh-CN"/>
        </w:rPr>
        <w:t>Me</w:t>
      </w:r>
      <w:r w:rsidR="00C6290D">
        <w:rPr>
          <w:rFonts w:ascii="Times New Roman" w:eastAsia="SimSun" w:hAnsi="Times New Roman" w:cs="Times New Roman" w:hint="eastAsia"/>
          <w:lang w:eastAsia="zh-CN"/>
        </w:rPr>
        <w:t xml:space="preserve">: </w:t>
      </w:r>
      <w:r w:rsidR="00C6290D" w:rsidRPr="00C6290D">
        <w:rPr>
          <w:rFonts w:ascii="Times New Roman" w:eastAsia="SimSun" w:hAnsi="Times New Roman" w:cs="Times New Roman"/>
          <w:lang w:eastAsia="zh-CN"/>
        </w:rPr>
        <w:t>“Good luck.”</w:t>
      </w:r>
    </w:p>
    <w:p w14:paraId="0C9AC080" w14:textId="0D0EA35E" w:rsidR="00645F15" w:rsidRPr="003A2AC7" w:rsidRDefault="00645F15">
      <w:pPr>
        <w:rPr>
          <w:rFonts w:ascii="Times New Roman" w:eastAsia="SimSun" w:hAnsi="Times New Roman" w:cs="Times New Roman"/>
          <w:lang w:eastAsia="zh-CN"/>
        </w:rPr>
      </w:pPr>
      <w:r w:rsidRPr="007671FF">
        <w:rPr>
          <w:rFonts w:ascii="Times New Roman" w:eastAsia="SimSun" w:hAnsi="Times New Roman" w:cs="Times New Roman" w:hint="eastAsia"/>
          <w:b/>
          <w:bCs/>
          <w:lang w:eastAsia="zh-CN"/>
        </w:rPr>
        <w:t>Outcome:</w:t>
      </w:r>
      <w:r>
        <w:rPr>
          <w:rFonts w:ascii="Times New Roman" w:eastAsia="SimSun" w:hAnsi="Times New Roman" w:cs="Times New Roman" w:hint="eastAsia"/>
          <w:lang w:eastAsia="zh-CN"/>
        </w:rPr>
        <w:t xml:space="preserve"> </w:t>
      </w:r>
      <w:r w:rsidR="003D3183" w:rsidRPr="003A2AC7">
        <w:rPr>
          <w:rFonts w:ascii="Times New Roman" w:eastAsia="SimSun" w:hAnsi="Times New Roman" w:cs="Times New Roman"/>
          <w:lang w:eastAsia="zh-CN"/>
        </w:rPr>
        <w:t xml:space="preserve">After the original call, TSLA declined to approximately $297.38 </w:t>
      </w:r>
      <w:r w:rsidR="009A74F9">
        <w:rPr>
          <w:rFonts w:ascii="Times New Roman" w:eastAsia="SimSun" w:hAnsi="Times New Roman" w:cs="Times New Roman" w:hint="eastAsia"/>
          <w:lang w:eastAsia="zh-CN"/>
        </w:rPr>
        <w:t>that</w:t>
      </w:r>
      <w:r w:rsidR="003D3183" w:rsidRPr="003A2AC7">
        <w:rPr>
          <w:rFonts w:ascii="Times New Roman" w:eastAsia="SimSun" w:hAnsi="Times New Roman" w:cs="Times New Roman"/>
          <w:lang w:eastAsia="zh-CN"/>
        </w:rPr>
        <w:t xml:space="preserve"> month and then rebounded to approximately $328 within about one week. This </w:t>
      </w:r>
      <w:proofErr w:type="gramStart"/>
      <w:r w:rsidR="003D3183" w:rsidRPr="003A2AC7">
        <w:rPr>
          <w:rFonts w:ascii="Times New Roman" w:eastAsia="SimSun" w:hAnsi="Times New Roman" w:cs="Times New Roman"/>
          <w:lang w:eastAsia="zh-CN"/>
        </w:rPr>
        <w:t>price path</w:t>
      </w:r>
      <w:proofErr w:type="gramEnd"/>
      <w:r w:rsidR="003D3183" w:rsidRPr="003A2AC7">
        <w:rPr>
          <w:rFonts w:ascii="Times New Roman" w:eastAsia="SimSun" w:hAnsi="Times New Roman" w:cs="Times New Roman"/>
          <w:lang w:eastAsia="zh-CN"/>
        </w:rPr>
        <w:t xml:space="preserve"> was broadly consistent with the original expectation that the stock could experience additional short-term weakness before rebounding toward the $330 target area.</w:t>
      </w:r>
    </w:p>
    <w:p w14:paraId="4C8B60C7" w14:textId="084EAB21" w:rsidR="00267846" w:rsidRPr="002A6954" w:rsidRDefault="00D05F59">
      <w:pPr>
        <w:jc w:val="center"/>
        <w:rPr>
          <w:rFonts w:ascii="Times New Roman" w:hAnsi="Times New Roman" w:cs="Times New Roman"/>
        </w:rPr>
      </w:pPr>
      <w:r>
        <w:rPr>
          <w:noProof/>
        </w:rPr>
        <w:drawing>
          <wp:inline distT="0" distB="0" distL="0" distR="0" wp14:anchorId="4D07CB35" wp14:editId="52954DD3">
            <wp:extent cx="3234690" cy="2382040"/>
            <wp:effectExtent l="0" t="0" r="3810" b="0"/>
            <wp:docPr id="247328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328160" name=""/>
                    <pic:cNvPicPr/>
                  </pic:nvPicPr>
                  <pic:blipFill>
                    <a:blip r:embed="rId9"/>
                    <a:stretch>
                      <a:fillRect/>
                    </a:stretch>
                  </pic:blipFill>
                  <pic:spPr>
                    <a:xfrm>
                      <a:off x="0" y="0"/>
                      <a:ext cx="3244206" cy="2389047"/>
                    </a:xfrm>
                    <a:prstGeom prst="rect">
                      <a:avLst/>
                    </a:prstGeom>
                  </pic:spPr>
                </pic:pic>
              </a:graphicData>
            </a:graphic>
          </wp:inline>
        </w:drawing>
      </w:r>
    </w:p>
    <w:p w14:paraId="1A0C8F5B" w14:textId="77777777" w:rsidR="00267846" w:rsidRPr="002A6954" w:rsidRDefault="00000000">
      <w:pPr>
        <w:jc w:val="center"/>
        <w:rPr>
          <w:rFonts w:ascii="Times New Roman" w:hAnsi="Times New Roman" w:cs="Times New Roman"/>
        </w:rPr>
      </w:pPr>
      <w:r w:rsidRPr="002A6954">
        <w:rPr>
          <w:rFonts w:ascii="Times New Roman" w:hAnsi="Times New Roman" w:cs="Times New Roman"/>
          <w:i/>
          <w:sz w:val="16"/>
        </w:rPr>
        <w:t>Figure 4. Original timestamped TSLA chat evidence (part 1).</w:t>
      </w:r>
    </w:p>
    <w:p w14:paraId="6EE46076" w14:textId="30EEAD81" w:rsidR="00267846" w:rsidRPr="002A6954" w:rsidRDefault="008A485F">
      <w:pPr>
        <w:jc w:val="center"/>
        <w:rPr>
          <w:rFonts w:ascii="Times New Roman" w:hAnsi="Times New Roman" w:cs="Times New Roman"/>
        </w:rPr>
      </w:pPr>
      <w:r>
        <w:rPr>
          <w:noProof/>
        </w:rPr>
        <w:drawing>
          <wp:inline distT="0" distB="0" distL="0" distR="0" wp14:anchorId="4F830634" wp14:editId="45105A93">
            <wp:extent cx="3345180" cy="2023009"/>
            <wp:effectExtent l="0" t="0" r="7620" b="0"/>
            <wp:docPr id="255311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311917" name=""/>
                    <pic:cNvPicPr/>
                  </pic:nvPicPr>
                  <pic:blipFill>
                    <a:blip r:embed="rId10"/>
                    <a:stretch>
                      <a:fillRect/>
                    </a:stretch>
                  </pic:blipFill>
                  <pic:spPr>
                    <a:xfrm>
                      <a:off x="0" y="0"/>
                      <a:ext cx="3368004" cy="2036812"/>
                    </a:xfrm>
                    <a:prstGeom prst="rect">
                      <a:avLst/>
                    </a:prstGeom>
                  </pic:spPr>
                </pic:pic>
              </a:graphicData>
            </a:graphic>
          </wp:inline>
        </w:drawing>
      </w:r>
    </w:p>
    <w:p w14:paraId="4A5576DE" w14:textId="77777777" w:rsidR="00267846" w:rsidRPr="002A6954" w:rsidRDefault="00000000">
      <w:pPr>
        <w:jc w:val="center"/>
        <w:rPr>
          <w:rFonts w:ascii="Times New Roman" w:hAnsi="Times New Roman" w:cs="Times New Roman"/>
        </w:rPr>
      </w:pPr>
      <w:r w:rsidRPr="002A6954">
        <w:rPr>
          <w:rFonts w:ascii="Times New Roman" w:hAnsi="Times New Roman" w:cs="Times New Roman"/>
          <w:i/>
          <w:sz w:val="16"/>
        </w:rPr>
        <w:t>Figure 5. Original timestamped TSLA chat evidence (part 2).</w:t>
      </w:r>
    </w:p>
    <w:p w14:paraId="4BBE00FC" w14:textId="77777777" w:rsidR="00267846" w:rsidRPr="002A6954" w:rsidRDefault="00000000">
      <w:pPr>
        <w:rPr>
          <w:rFonts w:ascii="Times New Roman" w:hAnsi="Times New Roman" w:cs="Times New Roman"/>
        </w:rPr>
      </w:pPr>
      <w:r w:rsidRPr="002A6954">
        <w:rPr>
          <w:rFonts w:ascii="Times New Roman" w:hAnsi="Times New Roman" w:cs="Times New Roman"/>
        </w:rPr>
        <w:br w:type="page"/>
      </w:r>
    </w:p>
    <w:p w14:paraId="53389152" w14:textId="77777777" w:rsidR="00267846" w:rsidRPr="002A6954" w:rsidRDefault="00000000">
      <w:pPr>
        <w:pStyle w:val="Heading1"/>
        <w:rPr>
          <w:rFonts w:ascii="Times New Roman" w:hAnsi="Times New Roman" w:cs="Times New Roman"/>
          <w:color w:val="auto"/>
        </w:rPr>
      </w:pPr>
      <w:r w:rsidRPr="002A6954">
        <w:rPr>
          <w:rFonts w:ascii="Times New Roman" w:hAnsi="Times New Roman" w:cs="Times New Roman"/>
          <w:color w:val="auto"/>
        </w:rPr>
        <w:lastRenderedPageBreak/>
        <w:t>4. ON Semiconductor - Post-Drop Caution Call</w:t>
      </w:r>
    </w:p>
    <w:p w14:paraId="3C2BE575" w14:textId="77777777" w:rsidR="00267846" w:rsidRPr="002A6954" w:rsidRDefault="00000000">
      <w:pPr>
        <w:rPr>
          <w:rFonts w:ascii="Times New Roman" w:hAnsi="Times New Roman" w:cs="Times New Roman"/>
        </w:rPr>
      </w:pPr>
      <w:r w:rsidRPr="002A6954">
        <w:rPr>
          <w:rFonts w:ascii="Times New Roman" w:hAnsi="Times New Roman" w:cs="Times New Roman"/>
          <w:b/>
        </w:rPr>
        <w:t xml:space="preserve">Timestamp: </w:t>
      </w:r>
      <w:r w:rsidRPr="002A6954">
        <w:rPr>
          <w:rFonts w:ascii="Times New Roman" w:hAnsi="Times New Roman" w:cs="Times New Roman"/>
        </w:rPr>
        <w:t>2026-06-26, 20:12</w:t>
      </w:r>
    </w:p>
    <w:p w14:paraId="7B0E9E34" w14:textId="77777777" w:rsidR="00267846" w:rsidRPr="002A6954" w:rsidRDefault="00000000">
      <w:pPr>
        <w:rPr>
          <w:rFonts w:ascii="Times New Roman" w:hAnsi="Times New Roman" w:cs="Times New Roman"/>
        </w:rPr>
      </w:pPr>
      <w:r w:rsidRPr="002A6954">
        <w:rPr>
          <w:rFonts w:ascii="Times New Roman" w:hAnsi="Times New Roman" w:cs="Times New Roman"/>
          <w:b/>
        </w:rPr>
        <w:t xml:space="preserve">Asset: </w:t>
      </w:r>
      <w:r w:rsidRPr="002A6954">
        <w:rPr>
          <w:rFonts w:ascii="Times New Roman" w:hAnsi="Times New Roman" w:cs="Times New Roman"/>
        </w:rPr>
        <w:t>ON Semiconductor (ON)</w:t>
      </w:r>
    </w:p>
    <w:p w14:paraId="7AD835E3" w14:textId="77777777" w:rsidR="00267846" w:rsidRPr="002A6954" w:rsidRDefault="00000000">
      <w:pPr>
        <w:rPr>
          <w:rFonts w:ascii="Times New Roman" w:hAnsi="Times New Roman" w:cs="Times New Roman"/>
        </w:rPr>
      </w:pPr>
      <w:r w:rsidRPr="002A6954">
        <w:rPr>
          <w:rFonts w:ascii="Times New Roman" w:hAnsi="Times New Roman" w:cs="Times New Roman"/>
          <w:b/>
        </w:rPr>
        <w:t xml:space="preserve">Context: </w:t>
      </w:r>
      <w:r w:rsidRPr="002A6954">
        <w:rPr>
          <w:rFonts w:ascii="Times New Roman" w:hAnsi="Times New Roman" w:cs="Times New Roman"/>
        </w:rPr>
        <w:t>The other participant noted that ON had fallen about 23% and asked whether the stock was buyable.</w:t>
      </w:r>
    </w:p>
    <w:p w14:paraId="53982F30" w14:textId="77777777" w:rsidR="00267846" w:rsidRPr="002A6954" w:rsidRDefault="00000000">
      <w:pPr>
        <w:rPr>
          <w:rFonts w:ascii="Times New Roman" w:hAnsi="Times New Roman" w:cs="Times New Roman"/>
        </w:rPr>
      </w:pPr>
      <w:r w:rsidRPr="002A6954">
        <w:rPr>
          <w:rFonts w:ascii="Times New Roman" w:hAnsi="Times New Roman" w:cs="Times New Roman"/>
          <w:b/>
        </w:rPr>
        <w:t xml:space="preserve">Core judgment: </w:t>
      </w:r>
      <w:r w:rsidRPr="002A6954">
        <w:rPr>
          <w:rFonts w:ascii="Times New Roman" w:hAnsi="Times New Roman" w:cs="Times New Roman"/>
        </w:rPr>
        <w:t>Avoid immediate entry. A rebound was possible, but further downside was also considered plausible. For a longer-term position, wait for a recovery to around $120 as confirmation; for a short-term trade, the setup was not attractive.</w:t>
      </w:r>
    </w:p>
    <w:p w14:paraId="501C076E" w14:textId="2B42E411" w:rsidR="008462D7" w:rsidRDefault="008462D7">
      <w:pPr>
        <w:pStyle w:val="Heading2"/>
        <w:rPr>
          <w:rFonts w:ascii="Times New Roman" w:eastAsia="SimSun" w:hAnsi="Times New Roman" w:cs="Times New Roman"/>
          <w:color w:val="auto"/>
          <w:lang w:eastAsia="zh-CN"/>
        </w:rPr>
      </w:pPr>
      <w:r>
        <w:rPr>
          <w:rFonts w:ascii="Times New Roman" w:eastAsia="SimSun" w:hAnsi="Times New Roman" w:cs="Times New Roman" w:hint="eastAsia"/>
          <w:color w:val="auto"/>
          <w:lang w:eastAsia="zh-CN"/>
        </w:rPr>
        <w:t xml:space="preserve">Conversation between </w:t>
      </w:r>
      <w:r w:rsidR="00CC01D1">
        <w:rPr>
          <w:rFonts w:ascii="Times New Roman" w:eastAsia="SimSun" w:hAnsi="Times New Roman" w:cs="Times New Roman" w:hint="eastAsia"/>
          <w:color w:val="auto"/>
          <w:lang w:eastAsia="zh-CN"/>
        </w:rPr>
        <w:t xml:space="preserve">a </w:t>
      </w:r>
      <w:r>
        <w:rPr>
          <w:rFonts w:ascii="Times New Roman" w:eastAsia="SimSun" w:hAnsi="Times New Roman" w:cs="Times New Roman" w:hint="eastAsia"/>
          <w:color w:val="auto"/>
          <w:lang w:eastAsia="zh-CN"/>
        </w:rPr>
        <w:t xml:space="preserve">friend and </w:t>
      </w:r>
      <w:r w:rsidR="009C3D85">
        <w:rPr>
          <w:rFonts w:ascii="Times New Roman" w:eastAsia="SimSun" w:hAnsi="Times New Roman" w:cs="Times New Roman" w:hint="eastAsia"/>
          <w:color w:val="auto"/>
          <w:lang w:eastAsia="zh-CN"/>
        </w:rPr>
        <w:t>Me</w:t>
      </w:r>
    </w:p>
    <w:p w14:paraId="4B525850" w14:textId="5FD75330" w:rsidR="008462D7" w:rsidRPr="007671FF" w:rsidRDefault="007671FF" w:rsidP="008462D7">
      <w:pPr>
        <w:rPr>
          <w:rFonts w:ascii="Times New Roman" w:hAnsi="Times New Roman" w:cs="Times New Roman"/>
        </w:rPr>
      </w:pPr>
      <w:r w:rsidRPr="007671FF">
        <w:rPr>
          <w:rFonts w:ascii="Times New Roman" w:hAnsi="Times New Roman" w:cs="Times New Roman" w:hint="eastAsia"/>
        </w:rPr>
        <w:t xml:space="preserve">Friend: </w:t>
      </w:r>
      <w:r w:rsidRPr="007671FF">
        <w:rPr>
          <w:rFonts w:ascii="Times New Roman" w:hAnsi="Times New Roman" w:cs="Times New Roman"/>
        </w:rPr>
        <w:t>“</w:t>
      </w:r>
      <w:r w:rsidRPr="007671FF">
        <w:rPr>
          <w:rFonts w:ascii="Times New Roman" w:hAnsi="Times New Roman" w:cs="Times New Roman" w:hint="eastAsia"/>
        </w:rPr>
        <w:t>ON is down 23%.</w:t>
      </w:r>
      <w:r w:rsidRPr="007671FF">
        <w:rPr>
          <w:rFonts w:ascii="Times New Roman" w:hAnsi="Times New Roman" w:cs="Times New Roman"/>
        </w:rPr>
        <w:t>”</w:t>
      </w:r>
    </w:p>
    <w:p w14:paraId="10A91BD9" w14:textId="4C05F719" w:rsidR="007671FF" w:rsidRPr="007671FF" w:rsidRDefault="007671FF" w:rsidP="008462D7">
      <w:pPr>
        <w:rPr>
          <w:rFonts w:ascii="Times New Roman" w:hAnsi="Times New Roman" w:cs="Times New Roman"/>
        </w:rPr>
      </w:pPr>
      <w:r w:rsidRPr="007671FF">
        <w:rPr>
          <w:rFonts w:ascii="Times New Roman" w:hAnsi="Times New Roman" w:cs="Times New Roman" w:hint="eastAsia"/>
        </w:rPr>
        <w:t xml:space="preserve">Friend: </w:t>
      </w:r>
      <w:r w:rsidRPr="007671FF">
        <w:rPr>
          <w:rFonts w:ascii="Times New Roman" w:hAnsi="Times New Roman" w:cs="Times New Roman"/>
        </w:rPr>
        <w:t>“</w:t>
      </w:r>
      <w:r w:rsidRPr="007671FF">
        <w:rPr>
          <w:rFonts w:ascii="Times New Roman" w:hAnsi="Times New Roman" w:cs="Times New Roman" w:hint="eastAsia"/>
        </w:rPr>
        <w:t>Can I buy the stock?</w:t>
      </w:r>
      <w:r w:rsidRPr="007671FF">
        <w:rPr>
          <w:rFonts w:ascii="Times New Roman" w:hAnsi="Times New Roman" w:cs="Times New Roman"/>
        </w:rPr>
        <w:t>”</w:t>
      </w:r>
    </w:p>
    <w:p w14:paraId="2BF98892" w14:textId="2D664B5A" w:rsidR="007671FF" w:rsidRPr="007671FF" w:rsidRDefault="009C3D85" w:rsidP="007671FF">
      <w:pPr>
        <w:rPr>
          <w:rFonts w:ascii="Times New Roman" w:hAnsi="Times New Roman" w:cs="Times New Roman"/>
        </w:rPr>
      </w:pPr>
      <w:r>
        <w:rPr>
          <w:rFonts w:ascii="Times New Roman" w:hAnsi="Times New Roman" w:cs="Times New Roman" w:hint="eastAsia"/>
        </w:rPr>
        <w:t>Me</w:t>
      </w:r>
      <w:r w:rsidR="007671FF" w:rsidRPr="007671FF">
        <w:rPr>
          <w:rFonts w:ascii="Times New Roman" w:hAnsi="Times New Roman" w:cs="Times New Roman" w:hint="eastAsia"/>
        </w:rPr>
        <w:t xml:space="preserve">: </w:t>
      </w:r>
      <w:r w:rsidR="007671FF" w:rsidRPr="007671FF">
        <w:rPr>
          <w:rFonts w:ascii="Times New Roman" w:hAnsi="Times New Roman" w:cs="Times New Roman"/>
        </w:rPr>
        <w:t xml:space="preserve">“This stock is difficult to judge. I estimate the </w:t>
      </w:r>
      <w:proofErr w:type="gramStart"/>
      <w:r w:rsidR="007671FF" w:rsidRPr="007671FF">
        <w:rPr>
          <w:rFonts w:ascii="Times New Roman" w:hAnsi="Times New Roman" w:cs="Times New Roman"/>
        </w:rPr>
        <w:t>institutions’</w:t>
      </w:r>
      <w:proofErr w:type="gramEnd"/>
      <w:r w:rsidR="007671FF" w:rsidRPr="007671FF">
        <w:rPr>
          <w:rFonts w:ascii="Times New Roman" w:hAnsi="Times New Roman" w:cs="Times New Roman"/>
        </w:rPr>
        <w:t xml:space="preserve"> cost basis to be around $50. In 2023, when most stocks were going up, this one was falling. I believe accumulation started in 2025. Based on the positioning, it could be a possible entry, but there are two issues right now, so you need to be very careful.</w:t>
      </w:r>
    </w:p>
    <w:p w14:paraId="1EF9202F" w14:textId="77777777" w:rsidR="007671FF" w:rsidRPr="007671FF" w:rsidRDefault="007671FF" w:rsidP="007671FF">
      <w:pPr>
        <w:tabs>
          <w:tab w:val="num" w:pos="720"/>
        </w:tabs>
        <w:rPr>
          <w:rFonts w:ascii="Times New Roman" w:hAnsi="Times New Roman" w:cs="Times New Roman"/>
        </w:rPr>
      </w:pPr>
      <w:r w:rsidRPr="007671FF">
        <w:rPr>
          <w:rFonts w:ascii="Times New Roman" w:hAnsi="Times New Roman" w:cs="Times New Roman"/>
        </w:rPr>
        <w:t xml:space="preserve">I think the broader market is going to have a significant decline at some point, possibly after the midterm elections or around the time OpenAI goes public. </w:t>
      </w:r>
    </w:p>
    <w:p w14:paraId="47C5D6EC" w14:textId="68D53835" w:rsidR="007671FF" w:rsidRDefault="007671FF" w:rsidP="007671FF">
      <w:pPr>
        <w:rPr>
          <w:rFonts w:ascii="Times New Roman" w:eastAsia="SimSun" w:hAnsi="Times New Roman" w:cs="Times New Roman"/>
          <w:lang w:eastAsia="zh-CN"/>
        </w:rPr>
      </w:pPr>
      <w:r w:rsidRPr="007671FF">
        <w:rPr>
          <w:rFonts w:ascii="Times New Roman" w:hAnsi="Times New Roman" w:cs="Times New Roman"/>
        </w:rPr>
        <w:t>In a normal bottoming process, it is unusual for the percentage of profitable positions to fall directly from around 100% to 20% within only a few days. That is something worth being cautious about.”</w:t>
      </w:r>
    </w:p>
    <w:p w14:paraId="3E656B32" w14:textId="7B07075F" w:rsidR="007671FF" w:rsidRPr="007671FF" w:rsidRDefault="009C3D85" w:rsidP="007671FF">
      <w:pPr>
        <w:rPr>
          <w:rFonts w:ascii="Times New Roman" w:eastAsia="SimSun" w:hAnsi="Times New Roman" w:cs="Times New Roman"/>
          <w:lang w:eastAsia="zh-CN"/>
        </w:rPr>
      </w:pPr>
      <w:r>
        <w:rPr>
          <w:rFonts w:ascii="Times New Roman" w:eastAsia="SimSun" w:hAnsi="Times New Roman" w:cs="Times New Roman" w:hint="eastAsia"/>
          <w:lang w:eastAsia="zh-CN"/>
        </w:rPr>
        <w:t>Me</w:t>
      </w:r>
      <w:r w:rsidR="007671FF">
        <w:rPr>
          <w:rFonts w:ascii="Times New Roman" w:eastAsia="SimSun" w:hAnsi="Times New Roman" w:cs="Times New Roman" w:hint="eastAsia"/>
          <w:lang w:eastAsia="zh-CN"/>
        </w:rPr>
        <w:t xml:space="preserve">: </w:t>
      </w:r>
      <w:r w:rsidR="007671FF" w:rsidRPr="007671FF">
        <w:rPr>
          <w:rFonts w:ascii="Times New Roman" w:eastAsia="SimSun" w:hAnsi="Times New Roman" w:cs="Times New Roman"/>
          <w:lang w:eastAsia="zh-CN"/>
        </w:rPr>
        <w:t>“The stock may rebound somewhat. It may even fail to rebound in the near term; a more likely possibility is that it continues falling first, creating room for a rebound, and then pulls back again.</w:t>
      </w:r>
    </w:p>
    <w:p w14:paraId="53CE2984" w14:textId="77777777" w:rsidR="007671FF" w:rsidRPr="007671FF" w:rsidRDefault="007671FF" w:rsidP="007671FF">
      <w:pPr>
        <w:rPr>
          <w:rFonts w:ascii="Times New Roman" w:eastAsia="SimSun" w:hAnsi="Times New Roman" w:cs="Times New Roman"/>
          <w:lang w:eastAsia="zh-CN"/>
        </w:rPr>
      </w:pPr>
      <w:r w:rsidRPr="007671FF">
        <w:rPr>
          <w:rFonts w:ascii="Times New Roman" w:eastAsia="SimSun" w:hAnsi="Times New Roman" w:cs="Times New Roman"/>
          <w:lang w:eastAsia="zh-CN"/>
        </w:rPr>
        <w:t>If you are thinking about holding it for the long term, I would wait until the price rises back to around $120 — although I think the probability of that is low — to confirm that there is no trap.</w:t>
      </w:r>
    </w:p>
    <w:p w14:paraId="271B8A51" w14:textId="77777777" w:rsidR="007671FF" w:rsidRPr="007671FF" w:rsidRDefault="007671FF" w:rsidP="007671FF">
      <w:pPr>
        <w:rPr>
          <w:rFonts w:ascii="Times New Roman" w:eastAsia="SimSun" w:hAnsi="Times New Roman" w:cs="Times New Roman"/>
          <w:lang w:eastAsia="zh-CN"/>
        </w:rPr>
      </w:pPr>
      <w:r w:rsidRPr="007671FF">
        <w:rPr>
          <w:rFonts w:ascii="Times New Roman" w:eastAsia="SimSun" w:hAnsi="Times New Roman" w:cs="Times New Roman"/>
          <w:lang w:eastAsia="zh-CN"/>
        </w:rPr>
        <w:t>For a short-term trade, I don’t think it is worth doing either. I estimate its underlying cost basis to be around $50.”</w:t>
      </w:r>
    </w:p>
    <w:p w14:paraId="4C0C1313" w14:textId="6AFA84FD" w:rsidR="007671FF" w:rsidRPr="007671FF" w:rsidRDefault="007671FF" w:rsidP="007671FF">
      <w:pPr>
        <w:rPr>
          <w:rFonts w:ascii="Times New Roman" w:eastAsia="SimSun" w:hAnsi="Times New Roman" w:cs="Times New Roman"/>
          <w:lang w:eastAsia="zh-CN"/>
        </w:rPr>
      </w:pPr>
      <w:r w:rsidRPr="007671FF">
        <w:rPr>
          <w:rFonts w:ascii="Times New Roman" w:eastAsia="SimSun" w:hAnsi="Times New Roman" w:cs="Times New Roman" w:hint="eastAsia"/>
          <w:b/>
          <w:bCs/>
          <w:lang w:eastAsia="zh-CN"/>
        </w:rPr>
        <w:t>Outcome:</w:t>
      </w:r>
      <w:r>
        <w:rPr>
          <w:rFonts w:ascii="Times New Roman" w:eastAsia="SimSun" w:hAnsi="Times New Roman" w:cs="Times New Roman" w:hint="eastAsia"/>
          <w:lang w:eastAsia="zh-CN"/>
        </w:rPr>
        <w:t xml:space="preserve"> </w:t>
      </w:r>
      <w:r w:rsidRPr="007671FF">
        <w:rPr>
          <w:rFonts w:ascii="Times New Roman" w:eastAsia="SimSun" w:hAnsi="Times New Roman" w:cs="Times New Roman"/>
          <w:lang w:eastAsia="zh-CN"/>
        </w:rPr>
        <w:t>ON closed at approximately $90.65 on June 26, 2026, after falling 23.66% that day from the previous close of $118.74. The stock then rebounded, reaching an intraday high of about $102.64 on July 9, but it never recovered to the $120 confirmation level mentioned in the original conversation. After that rebound, ON weakened again and was trading around $73–74 by early September 2026.</w:t>
      </w:r>
    </w:p>
    <w:p w14:paraId="1F8B92D4" w14:textId="3D4F142A" w:rsidR="00267846" w:rsidRPr="002A6954" w:rsidRDefault="00CE1E0E">
      <w:pPr>
        <w:jc w:val="center"/>
        <w:rPr>
          <w:rFonts w:ascii="Times New Roman" w:hAnsi="Times New Roman" w:cs="Times New Roman"/>
        </w:rPr>
      </w:pPr>
      <w:r>
        <w:rPr>
          <w:noProof/>
        </w:rPr>
        <w:drawing>
          <wp:inline distT="0" distB="0" distL="0" distR="0" wp14:anchorId="1DC56368" wp14:editId="073580CD">
            <wp:extent cx="6492240" cy="2127885"/>
            <wp:effectExtent l="0" t="0" r="3810" b="5715"/>
            <wp:docPr id="240515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515829" name=""/>
                    <pic:cNvPicPr/>
                  </pic:nvPicPr>
                  <pic:blipFill>
                    <a:blip r:embed="rId11"/>
                    <a:stretch>
                      <a:fillRect/>
                    </a:stretch>
                  </pic:blipFill>
                  <pic:spPr>
                    <a:xfrm>
                      <a:off x="0" y="0"/>
                      <a:ext cx="6492240" cy="2127885"/>
                    </a:xfrm>
                    <a:prstGeom prst="rect">
                      <a:avLst/>
                    </a:prstGeom>
                  </pic:spPr>
                </pic:pic>
              </a:graphicData>
            </a:graphic>
          </wp:inline>
        </w:drawing>
      </w:r>
    </w:p>
    <w:p w14:paraId="488C8809" w14:textId="77777777" w:rsidR="00267846" w:rsidRPr="002A6954" w:rsidRDefault="00000000">
      <w:pPr>
        <w:jc w:val="center"/>
        <w:rPr>
          <w:rFonts w:ascii="Times New Roman" w:hAnsi="Times New Roman" w:cs="Times New Roman"/>
        </w:rPr>
      </w:pPr>
      <w:r w:rsidRPr="002A6954">
        <w:rPr>
          <w:rFonts w:ascii="Times New Roman" w:hAnsi="Times New Roman" w:cs="Times New Roman"/>
          <w:i/>
          <w:sz w:val="16"/>
        </w:rPr>
        <w:t>Figure 6. Original timestamped ON chat evidence.</w:t>
      </w:r>
    </w:p>
    <w:p w14:paraId="70C76710" w14:textId="77777777" w:rsidR="00267846" w:rsidRPr="002A6954" w:rsidRDefault="00000000">
      <w:pPr>
        <w:rPr>
          <w:rFonts w:ascii="Times New Roman" w:hAnsi="Times New Roman" w:cs="Times New Roman"/>
        </w:rPr>
      </w:pPr>
      <w:r w:rsidRPr="002A6954">
        <w:rPr>
          <w:rFonts w:ascii="Times New Roman" w:hAnsi="Times New Roman" w:cs="Times New Roman"/>
        </w:rPr>
        <w:br w:type="page"/>
      </w:r>
    </w:p>
    <w:p w14:paraId="2CC9CADF" w14:textId="77777777" w:rsidR="00267846" w:rsidRPr="002A6954" w:rsidRDefault="00000000">
      <w:pPr>
        <w:pStyle w:val="Heading1"/>
        <w:rPr>
          <w:rFonts w:ascii="Times New Roman" w:hAnsi="Times New Roman" w:cs="Times New Roman"/>
          <w:color w:val="auto"/>
        </w:rPr>
      </w:pPr>
      <w:r w:rsidRPr="002A6954">
        <w:rPr>
          <w:rFonts w:ascii="Times New Roman" w:hAnsi="Times New Roman" w:cs="Times New Roman"/>
          <w:color w:val="auto"/>
        </w:rPr>
        <w:lastRenderedPageBreak/>
        <w:t>5. BABA / PDD - Cross-Stock Inference from NVDA</w:t>
      </w:r>
    </w:p>
    <w:p w14:paraId="5478A2CE" w14:textId="77777777" w:rsidR="00267846" w:rsidRPr="002A6954" w:rsidRDefault="00000000">
      <w:pPr>
        <w:rPr>
          <w:rFonts w:ascii="Times New Roman" w:hAnsi="Times New Roman" w:cs="Times New Roman"/>
        </w:rPr>
      </w:pPr>
      <w:r w:rsidRPr="002A6954">
        <w:rPr>
          <w:rFonts w:ascii="Times New Roman" w:hAnsi="Times New Roman" w:cs="Times New Roman"/>
          <w:b/>
        </w:rPr>
        <w:t xml:space="preserve">Displayed date: </w:t>
      </w:r>
      <w:r w:rsidRPr="002A6954">
        <w:rPr>
          <w:rFonts w:ascii="Times New Roman" w:hAnsi="Times New Roman" w:cs="Times New Roman"/>
        </w:rPr>
        <w:t>2025-01-26, United States</w:t>
      </w:r>
    </w:p>
    <w:p w14:paraId="330A91DA" w14:textId="77777777" w:rsidR="00267846" w:rsidRPr="002A6954" w:rsidRDefault="00000000">
      <w:pPr>
        <w:rPr>
          <w:rFonts w:ascii="Times New Roman" w:hAnsi="Times New Roman" w:cs="Times New Roman"/>
        </w:rPr>
      </w:pPr>
      <w:r w:rsidRPr="002A6954">
        <w:rPr>
          <w:rFonts w:ascii="Times New Roman" w:hAnsi="Times New Roman" w:cs="Times New Roman"/>
          <w:b/>
        </w:rPr>
        <w:t xml:space="preserve">Platform: </w:t>
      </w:r>
      <w:proofErr w:type="spellStart"/>
      <w:r w:rsidRPr="002A6954">
        <w:rPr>
          <w:rFonts w:ascii="Times New Roman" w:hAnsi="Times New Roman" w:cs="Times New Roman"/>
        </w:rPr>
        <w:t>Xiaohongshu</w:t>
      </w:r>
      <w:proofErr w:type="spellEnd"/>
      <w:r w:rsidRPr="002A6954">
        <w:rPr>
          <w:rFonts w:ascii="Times New Roman" w:hAnsi="Times New Roman" w:cs="Times New Roman"/>
        </w:rPr>
        <w:t xml:space="preserve"> public post</w:t>
      </w:r>
    </w:p>
    <w:p w14:paraId="378A29F1" w14:textId="77777777" w:rsidR="00267846" w:rsidRPr="002A6954" w:rsidRDefault="00000000">
      <w:pPr>
        <w:rPr>
          <w:rFonts w:ascii="Times New Roman" w:hAnsi="Times New Roman" w:cs="Times New Roman"/>
        </w:rPr>
      </w:pPr>
      <w:r w:rsidRPr="002A6954">
        <w:rPr>
          <w:rFonts w:ascii="Times New Roman" w:hAnsi="Times New Roman" w:cs="Times New Roman"/>
          <w:b/>
        </w:rPr>
        <w:t xml:space="preserve">Signal source: </w:t>
      </w:r>
      <w:r w:rsidRPr="002A6954">
        <w:rPr>
          <w:rFonts w:ascii="Times New Roman" w:hAnsi="Times New Roman" w:cs="Times New Roman"/>
        </w:rPr>
        <w:t>NVDA overnight trading</w:t>
      </w:r>
    </w:p>
    <w:p w14:paraId="1D81D2EB" w14:textId="1C05F3DF" w:rsidR="00F1737D" w:rsidRDefault="00F1737D">
      <w:pPr>
        <w:rPr>
          <w:rFonts w:ascii="Times New Roman" w:eastAsia="SimSun" w:hAnsi="Times New Roman" w:cs="Times New Roman"/>
          <w:b/>
          <w:lang w:eastAsia="zh-CN"/>
        </w:rPr>
      </w:pPr>
      <w:r>
        <w:rPr>
          <w:rFonts w:ascii="Times New Roman" w:eastAsia="SimSun" w:hAnsi="Times New Roman" w:cs="Times New Roman" w:hint="eastAsia"/>
          <w:b/>
          <w:lang w:eastAsia="zh-CN"/>
        </w:rPr>
        <w:t xml:space="preserve">Post on </w:t>
      </w:r>
      <w:proofErr w:type="spellStart"/>
      <w:r>
        <w:rPr>
          <w:rFonts w:ascii="Times New Roman" w:eastAsia="SimSun" w:hAnsi="Times New Roman" w:cs="Times New Roman" w:hint="eastAsia"/>
          <w:b/>
          <w:lang w:eastAsia="zh-CN"/>
        </w:rPr>
        <w:t>Xiaohongshu</w:t>
      </w:r>
      <w:proofErr w:type="spellEnd"/>
    </w:p>
    <w:p w14:paraId="283067E1" w14:textId="18916950" w:rsidR="00267846" w:rsidRPr="002A6954" w:rsidRDefault="00000000">
      <w:pPr>
        <w:rPr>
          <w:rFonts w:ascii="Times New Roman" w:hAnsi="Times New Roman" w:cs="Times New Roman"/>
        </w:rPr>
      </w:pPr>
      <w:r w:rsidRPr="002A6954">
        <w:rPr>
          <w:rFonts w:ascii="Times New Roman" w:hAnsi="Times New Roman" w:cs="Times New Roman"/>
        </w:rPr>
        <w:t xml:space="preserve">I </w:t>
      </w:r>
      <w:proofErr w:type="gramStart"/>
      <w:r w:rsidRPr="002A6954">
        <w:rPr>
          <w:rFonts w:ascii="Times New Roman" w:hAnsi="Times New Roman" w:cs="Times New Roman"/>
        </w:rPr>
        <w:t>took a look</w:t>
      </w:r>
      <w:proofErr w:type="gramEnd"/>
      <w:r w:rsidRPr="002A6954">
        <w:rPr>
          <w:rFonts w:ascii="Times New Roman" w:hAnsi="Times New Roman" w:cs="Times New Roman"/>
        </w:rPr>
        <w:t xml:space="preserve"> at NVDA's overnight session. Could PDD and BABA be about to rise?</w:t>
      </w:r>
    </w:p>
    <w:p w14:paraId="0504A972" w14:textId="563E2580" w:rsidR="00267846" w:rsidRPr="002A6954" w:rsidRDefault="00F1737D">
      <w:pPr>
        <w:rPr>
          <w:rFonts w:ascii="Times New Roman" w:hAnsi="Times New Roman" w:cs="Times New Roman"/>
        </w:rPr>
      </w:pPr>
      <w:r>
        <w:rPr>
          <w:rFonts w:ascii="Times New Roman" w:eastAsia="SimSun" w:hAnsi="Times New Roman" w:cs="Times New Roman" w:hint="eastAsia"/>
          <w:b/>
          <w:lang w:eastAsia="zh-CN"/>
        </w:rPr>
        <w:t>O</w:t>
      </w:r>
      <w:r w:rsidRPr="002A6954">
        <w:rPr>
          <w:rFonts w:ascii="Times New Roman" w:hAnsi="Times New Roman" w:cs="Times New Roman"/>
          <w:b/>
        </w:rPr>
        <w:t xml:space="preserve">utcome - PDD: </w:t>
      </w:r>
      <w:r w:rsidRPr="002A6954">
        <w:rPr>
          <w:rFonts w:ascii="Times New Roman" w:hAnsi="Times New Roman" w:cs="Times New Roman"/>
        </w:rPr>
        <w:t>Approximately $109 to $133 over the following two weeks (~+22%).</w:t>
      </w:r>
    </w:p>
    <w:p w14:paraId="1EE52A72" w14:textId="3B68BA7E" w:rsidR="00267846" w:rsidRPr="002A6954" w:rsidRDefault="00F1737D">
      <w:pPr>
        <w:rPr>
          <w:rFonts w:ascii="Times New Roman" w:hAnsi="Times New Roman" w:cs="Times New Roman"/>
        </w:rPr>
      </w:pPr>
      <w:r>
        <w:rPr>
          <w:rFonts w:ascii="Times New Roman" w:eastAsia="SimSun" w:hAnsi="Times New Roman" w:cs="Times New Roman" w:hint="eastAsia"/>
          <w:b/>
          <w:lang w:eastAsia="zh-CN"/>
        </w:rPr>
        <w:t>O</w:t>
      </w:r>
      <w:r w:rsidRPr="002A6954">
        <w:rPr>
          <w:rFonts w:ascii="Times New Roman" w:hAnsi="Times New Roman" w:cs="Times New Roman"/>
          <w:b/>
        </w:rPr>
        <w:t xml:space="preserve">utcome - BABA: </w:t>
      </w:r>
      <w:r w:rsidRPr="002A6954">
        <w:rPr>
          <w:rFonts w:ascii="Times New Roman" w:hAnsi="Times New Roman" w:cs="Times New Roman"/>
        </w:rPr>
        <w:t>Approximately $89 to $126 over the following three weeks (~+41.6%).</w:t>
      </w:r>
    </w:p>
    <w:p w14:paraId="2B1BE1EC" w14:textId="77777777" w:rsidR="00267846" w:rsidRPr="002A6954" w:rsidRDefault="00000000">
      <w:pPr>
        <w:jc w:val="center"/>
        <w:rPr>
          <w:rFonts w:ascii="Times New Roman" w:hAnsi="Times New Roman" w:cs="Times New Roman"/>
        </w:rPr>
      </w:pPr>
      <w:r w:rsidRPr="002A6954">
        <w:rPr>
          <w:rFonts w:ascii="Times New Roman" w:hAnsi="Times New Roman" w:cs="Times New Roman"/>
          <w:noProof/>
        </w:rPr>
        <w:drawing>
          <wp:inline distT="0" distB="0" distL="0" distR="0" wp14:anchorId="47D6A8F4" wp14:editId="480ADFA5">
            <wp:extent cx="2371411" cy="513387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bd64271-8ff9-4baf-b7ea-d9925e2d705d.jpg"/>
                    <pic:cNvPicPr/>
                  </pic:nvPicPr>
                  <pic:blipFill>
                    <a:blip r:embed="rId12"/>
                    <a:stretch>
                      <a:fillRect/>
                    </a:stretch>
                  </pic:blipFill>
                  <pic:spPr>
                    <a:xfrm>
                      <a:off x="0" y="0"/>
                      <a:ext cx="2380946" cy="5154522"/>
                    </a:xfrm>
                    <a:prstGeom prst="rect">
                      <a:avLst/>
                    </a:prstGeom>
                  </pic:spPr>
                </pic:pic>
              </a:graphicData>
            </a:graphic>
          </wp:inline>
        </w:drawing>
      </w:r>
    </w:p>
    <w:p w14:paraId="67B6D7B9" w14:textId="40016000" w:rsidR="00267846" w:rsidRPr="002A6954" w:rsidRDefault="00000000">
      <w:pPr>
        <w:jc w:val="center"/>
        <w:rPr>
          <w:rFonts w:ascii="Times New Roman" w:hAnsi="Times New Roman" w:cs="Times New Roman"/>
        </w:rPr>
      </w:pPr>
      <w:r w:rsidRPr="002A6954">
        <w:rPr>
          <w:rFonts w:ascii="Times New Roman" w:hAnsi="Times New Roman" w:cs="Times New Roman"/>
          <w:i/>
          <w:sz w:val="16"/>
        </w:rPr>
        <w:t xml:space="preserve">Figure </w:t>
      </w:r>
      <w:r w:rsidR="00F1737D">
        <w:rPr>
          <w:rFonts w:ascii="Times New Roman" w:eastAsia="SimSun" w:hAnsi="Times New Roman" w:cs="Times New Roman" w:hint="eastAsia"/>
          <w:i/>
          <w:sz w:val="16"/>
          <w:lang w:eastAsia="zh-CN"/>
        </w:rPr>
        <w:t>7</w:t>
      </w:r>
      <w:r w:rsidRPr="002A6954">
        <w:rPr>
          <w:rFonts w:ascii="Times New Roman" w:hAnsi="Times New Roman" w:cs="Times New Roman"/>
          <w:i/>
          <w:sz w:val="16"/>
        </w:rPr>
        <w:t xml:space="preserve">. Original public BABA/PDD </w:t>
      </w:r>
      <w:proofErr w:type="spellStart"/>
      <w:r w:rsidRPr="002A6954">
        <w:rPr>
          <w:rFonts w:ascii="Times New Roman" w:hAnsi="Times New Roman" w:cs="Times New Roman"/>
          <w:i/>
          <w:sz w:val="16"/>
        </w:rPr>
        <w:t>post dated</w:t>
      </w:r>
      <w:proofErr w:type="spellEnd"/>
      <w:r w:rsidRPr="002A6954">
        <w:rPr>
          <w:rFonts w:ascii="Times New Roman" w:hAnsi="Times New Roman" w:cs="Times New Roman"/>
          <w:i/>
          <w:sz w:val="16"/>
        </w:rPr>
        <w:t xml:space="preserve"> 2025-01-26.</w:t>
      </w:r>
    </w:p>
    <w:p w14:paraId="6C7ECEDD" w14:textId="77777777" w:rsidR="00267846" w:rsidRPr="002A6954" w:rsidRDefault="00000000">
      <w:pPr>
        <w:rPr>
          <w:rFonts w:ascii="Times New Roman" w:hAnsi="Times New Roman" w:cs="Times New Roman"/>
        </w:rPr>
      </w:pPr>
      <w:r w:rsidRPr="002A6954">
        <w:rPr>
          <w:rFonts w:ascii="Times New Roman" w:hAnsi="Times New Roman" w:cs="Times New Roman"/>
        </w:rPr>
        <w:br w:type="page"/>
      </w:r>
    </w:p>
    <w:p w14:paraId="57D2DB63" w14:textId="13271D85" w:rsidR="00267846" w:rsidRPr="00E23BE7" w:rsidRDefault="00000000">
      <w:pPr>
        <w:pStyle w:val="Heading1"/>
        <w:rPr>
          <w:rFonts w:ascii="Times New Roman" w:eastAsia="SimSun" w:hAnsi="Times New Roman" w:cs="Times New Roman"/>
          <w:color w:val="auto"/>
          <w:lang w:eastAsia="zh-CN"/>
        </w:rPr>
      </w:pPr>
      <w:r w:rsidRPr="002A6954">
        <w:rPr>
          <w:rFonts w:ascii="Times New Roman" w:hAnsi="Times New Roman" w:cs="Times New Roman"/>
          <w:color w:val="auto"/>
        </w:rPr>
        <w:lastRenderedPageBreak/>
        <w:t>6. Unverified Personal Recollections</w:t>
      </w:r>
    </w:p>
    <w:p w14:paraId="4F373C68" w14:textId="77777777" w:rsidR="00267846" w:rsidRPr="002A6954" w:rsidRDefault="00000000">
      <w:pPr>
        <w:rPr>
          <w:rFonts w:ascii="Times New Roman" w:hAnsi="Times New Roman" w:cs="Times New Roman"/>
        </w:rPr>
      </w:pPr>
      <w:r w:rsidRPr="002A6954">
        <w:rPr>
          <w:rFonts w:ascii="Times New Roman" w:hAnsi="Times New Roman" w:cs="Times New Roman"/>
        </w:rPr>
        <w:t>These are retained for personal reference only and should not be presented as timestamp-verified calls.</w:t>
      </w:r>
    </w:p>
    <w:p w14:paraId="15153AA6" w14:textId="4AF22E18" w:rsidR="00267846" w:rsidRPr="002A6954" w:rsidRDefault="00350C74">
      <w:pPr>
        <w:pStyle w:val="Heading2"/>
        <w:rPr>
          <w:rFonts w:ascii="Times New Roman" w:hAnsi="Times New Roman" w:cs="Times New Roman"/>
          <w:color w:val="auto"/>
        </w:rPr>
      </w:pPr>
      <w:r>
        <w:rPr>
          <w:rFonts w:ascii="Times New Roman" w:eastAsia="SimSun" w:hAnsi="Times New Roman" w:cs="Times New Roman" w:hint="eastAsia"/>
          <w:color w:val="auto"/>
          <w:lang w:eastAsia="zh-CN"/>
        </w:rPr>
        <w:t xml:space="preserve">6.1 </w:t>
      </w:r>
      <w:r w:rsidRPr="002A6954">
        <w:rPr>
          <w:rFonts w:ascii="Times New Roman" w:hAnsi="Times New Roman" w:cs="Times New Roman"/>
          <w:color w:val="auto"/>
        </w:rPr>
        <w:t>PATH - Verbal Recommendation | Mid-June 2026</w:t>
      </w:r>
    </w:p>
    <w:p w14:paraId="6A77B61D" w14:textId="77777777" w:rsidR="00267846" w:rsidRPr="002A6954" w:rsidRDefault="00000000">
      <w:pPr>
        <w:rPr>
          <w:rFonts w:ascii="Times New Roman" w:hAnsi="Times New Roman" w:cs="Times New Roman"/>
        </w:rPr>
      </w:pPr>
      <w:r w:rsidRPr="002A6954">
        <w:rPr>
          <w:rFonts w:ascii="Times New Roman" w:hAnsi="Times New Roman" w:cs="Times New Roman"/>
          <w:b/>
        </w:rPr>
        <w:t xml:space="preserve">Recollection: </w:t>
      </w:r>
      <w:r w:rsidRPr="002A6954">
        <w:rPr>
          <w:rFonts w:ascii="Times New Roman" w:hAnsi="Times New Roman" w:cs="Times New Roman"/>
        </w:rPr>
        <w:t>Verbal recommendation made to a friend during an in-person conversation at a playground; friend reportedly entered around $11+.</w:t>
      </w:r>
    </w:p>
    <w:p w14:paraId="07BA8664" w14:textId="307D44B5" w:rsidR="007616D3" w:rsidRPr="00350C74" w:rsidRDefault="007616D3" w:rsidP="007616D3">
      <w:pPr>
        <w:rPr>
          <w:rFonts w:ascii="Times New Roman" w:eastAsia="SimSun" w:hAnsi="Times New Roman" w:cs="Times New Roman"/>
          <w:lang w:eastAsia="zh-CN"/>
        </w:rPr>
      </w:pPr>
      <w:r w:rsidRPr="009E3BC4">
        <w:rPr>
          <w:rFonts w:ascii="Times New Roman" w:hAnsi="Times New Roman" w:cs="Times New Roman" w:hint="eastAsia"/>
          <w:b/>
        </w:rPr>
        <w:t xml:space="preserve">Outcome: </w:t>
      </w:r>
      <w:r w:rsidRPr="009E3BC4">
        <w:rPr>
          <w:rFonts w:ascii="Times New Roman" w:hAnsi="Times New Roman" w:cs="Times New Roman" w:hint="eastAsia"/>
        </w:rPr>
        <w:t>PATH touched $18 recently.</w:t>
      </w:r>
    </w:p>
    <w:p w14:paraId="43588B12" w14:textId="0B9573DA" w:rsidR="00267846" w:rsidRPr="002A6954" w:rsidRDefault="00350C74">
      <w:pPr>
        <w:pStyle w:val="Heading2"/>
        <w:rPr>
          <w:rFonts w:ascii="Times New Roman" w:hAnsi="Times New Roman" w:cs="Times New Roman"/>
          <w:color w:val="auto"/>
        </w:rPr>
      </w:pPr>
      <w:r>
        <w:rPr>
          <w:rFonts w:ascii="Times New Roman" w:eastAsia="SimSun" w:hAnsi="Times New Roman" w:cs="Times New Roman" w:hint="eastAsia"/>
          <w:color w:val="auto"/>
          <w:lang w:eastAsia="zh-CN"/>
        </w:rPr>
        <w:t xml:space="preserve">6.2 </w:t>
      </w:r>
      <w:r w:rsidRPr="002A6954">
        <w:rPr>
          <w:rFonts w:ascii="Times New Roman" w:hAnsi="Times New Roman" w:cs="Times New Roman"/>
          <w:color w:val="auto"/>
        </w:rPr>
        <w:t>SNOW - Early Entry / $370 Personal Target | Around 2026-06-01</w:t>
      </w:r>
    </w:p>
    <w:p w14:paraId="36DC04B6" w14:textId="77777777" w:rsidR="00267846" w:rsidRPr="002A6954" w:rsidRDefault="00000000">
      <w:pPr>
        <w:rPr>
          <w:rFonts w:ascii="Times New Roman" w:hAnsi="Times New Roman" w:cs="Times New Roman"/>
        </w:rPr>
      </w:pPr>
      <w:r w:rsidRPr="002A6954">
        <w:rPr>
          <w:rFonts w:ascii="Times New Roman" w:hAnsi="Times New Roman" w:cs="Times New Roman"/>
          <w:b/>
        </w:rPr>
        <w:t xml:space="preserve">Recollection: </w:t>
      </w:r>
      <w:r w:rsidRPr="002A6954">
        <w:rPr>
          <w:rFonts w:ascii="Times New Roman" w:hAnsi="Times New Roman" w:cs="Times New Roman"/>
        </w:rPr>
        <w:t>Recommended entering earlier rather than waiting for a deeper June pullback; friend reportedly entered around $270.</w:t>
      </w:r>
    </w:p>
    <w:p w14:paraId="63E8A8EE" w14:textId="50C1AC18" w:rsidR="007616D3" w:rsidRPr="00350C74" w:rsidRDefault="007616D3" w:rsidP="007616D3">
      <w:pPr>
        <w:rPr>
          <w:rFonts w:ascii="Times New Roman" w:eastAsia="SimSun" w:hAnsi="Times New Roman" w:cs="Times New Roman"/>
          <w:b/>
          <w:lang w:eastAsia="zh-CN"/>
        </w:rPr>
      </w:pPr>
      <w:r w:rsidRPr="009E3BC4">
        <w:rPr>
          <w:rFonts w:ascii="Times New Roman" w:hAnsi="Times New Roman" w:cs="Times New Roman" w:hint="eastAsia"/>
          <w:b/>
        </w:rPr>
        <w:t xml:space="preserve">Outcome: </w:t>
      </w:r>
      <w:r w:rsidRPr="009E3BC4">
        <w:rPr>
          <w:rFonts w:ascii="Times New Roman" w:hAnsi="Times New Roman" w:cs="Times New Roman" w:hint="eastAsia"/>
        </w:rPr>
        <w:t>SNOW hit 380 recently.</w:t>
      </w:r>
    </w:p>
    <w:p w14:paraId="18C85A74" w14:textId="0C1941F4" w:rsidR="00267846" w:rsidRPr="009E3BC4" w:rsidRDefault="00350C74">
      <w:pPr>
        <w:pStyle w:val="Heading2"/>
        <w:rPr>
          <w:rFonts w:ascii="Times New Roman" w:eastAsia="SimSun" w:hAnsi="Times New Roman" w:cs="Times New Roman"/>
          <w:color w:val="auto"/>
          <w:lang w:eastAsia="zh-CN"/>
        </w:rPr>
      </w:pPr>
      <w:r>
        <w:rPr>
          <w:rFonts w:ascii="Times New Roman" w:eastAsia="SimSun" w:hAnsi="Times New Roman" w:cs="Times New Roman" w:hint="eastAsia"/>
          <w:color w:val="auto"/>
          <w:lang w:eastAsia="zh-CN"/>
        </w:rPr>
        <w:t xml:space="preserve">6.3 </w:t>
      </w:r>
      <w:r w:rsidRPr="002A6954">
        <w:rPr>
          <w:rFonts w:ascii="Times New Roman" w:hAnsi="Times New Roman" w:cs="Times New Roman"/>
          <w:color w:val="auto"/>
        </w:rPr>
        <w:t xml:space="preserve">Target (TGT) - ~20% Return View | </w:t>
      </w:r>
      <w:r w:rsidR="009E3BC4">
        <w:rPr>
          <w:rFonts w:ascii="Times New Roman" w:eastAsia="SimSun" w:hAnsi="Times New Roman" w:cs="Times New Roman" w:hint="eastAsia"/>
          <w:color w:val="auto"/>
          <w:lang w:eastAsia="zh-CN"/>
        </w:rPr>
        <w:t>Xmas</w:t>
      </w:r>
      <w:r w:rsidRPr="002A6954">
        <w:rPr>
          <w:rFonts w:ascii="Times New Roman" w:hAnsi="Times New Roman" w:cs="Times New Roman"/>
          <w:color w:val="auto"/>
        </w:rPr>
        <w:t xml:space="preserve"> </w:t>
      </w:r>
      <w:r w:rsidR="009E3BC4">
        <w:rPr>
          <w:rFonts w:ascii="Times New Roman" w:eastAsia="SimSun" w:hAnsi="Times New Roman" w:cs="Times New Roman" w:hint="eastAsia"/>
          <w:color w:val="auto"/>
          <w:lang w:eastAsia="zh-CN"/>
        </w:rPr>
        <w:t>2025</w:t>
      </w:r>
    </w:p>
    <w:p w14:paraId="5942C00C" w14:textId="77777777" w:rsidR="00267846" w:rsidRPr="002A6954" w:rsidRDefault="00000000">
      <w:pPr>
        <w:rPr>
          <w:rFonts w:ascii="Times New Roman" w:hAnsi="Times New Roman" w:cs="Times New Roman"/>
        </w:rPr>
      </w:pPr>
      <w:r w:rsidRPr="002A6954">
        <w:rPr>
          <w:rFonts w:ascii="Times New Roman" w:hAnsi="Times New Roman" w:cs="Times New Roman"/>
          <w:b/>
        </w:rPr>
        <w:t xml:space="preserve">Recollection: </w:t>
      </w:r>
      <w:r w:rsidRPr="002A6954">
        <w:rPr>
          <w:rFonts w:ascii="Times New Roman" w:hAnsi="Times New Roman" w:cs="Times New Roman"/>
        </w:rPr>
        <w:t>During an in-person visit, when asked for a stock recommendation, the view was that TGT was attractive if a roughly 20% return would be satisfactory.</w:t>
      </w:r>
    </w:p>
    <w:p w14:paraId="0DBA19F6" w14:textId="46A632A9" w:rsidR="009A61B4" w:rsidRDefault="009E3BC4" w:rsidP="009E3BC4">
      <w:pPr>
        <w:rPr>
          <w:rFonts w:ascii="Times New Roman" w:eastAsia="SimSun" w:hAnsi="Times New Roman" w:cs="Times New Roman"/>
          <w:lang w:eastAsia="zh-CN"/>
        </w:rPr>
      </w:pPr>
      <w:r w:rsidRPr="009E3BC4">
        <w:rPr>
          <w:rFonts w:ascii="Times New Roman" w:hAnsi="Times New Roman" w:cs="Times New Roman" w:hint="eastAsia"/>
          <w:b/>
        </w:rPr>
        <w:t xml:space="preserve">Outcome: </w:t>
      </w:r>
      <w:r w:rsidRPr="009E3BC4">
        <w:rPr>
          <w:rFonts w:ascii="Times New Roman" w:hAnsi="Times New Roman" w:cs="Times New Roman" w:hint="eastAsia"/>
        </w:rPr>
        <w:t xml:space="preserve">Xmas </w:t>
      </w:r>
      <w:r w:rsidR="000E2B39">
        <w:rPr>
          <w:rFonts w:ascii="Times New Roman" w:eastAsia="SimSun" w:hAnsi="Times New Roman" w:cs="Times New Roman" w:hint="eastAsia"/>
          <w:lang w:eastAsia="zh-CN"/>
        </w:rPr>
        <w:t>$</w:t>
      </w:r>
      <w:r w:rsidRPr="009E3BC4">
        <w:rPr>
          <w:rFonts w:ascii="Times New Roman" w:hAnsi="Times New Roman" w:cs="Times New Roman" w:hint="eastAsia"/>
        </w:rPr>
        <w:t xml:space="preserve">96 to </w:t>
      </w:r>
      <w:r w:rsidR="000E2B39">
        <w:rPr>
          <w:rFonts w:ascii="Times New Roman" w:eastAsia="SimSun" w:hAnsi="Times New Roman" w:cs="Times New Roman" w:hint="eastAsia"/>
          <w:lang w:eastAsia="zh-CN"/>
        </w:rPr>
        <w:t>$</w:t>
      </w:r>
      <w:r w:rsidRPr="009E3BC4">
        <w:rPr>
          <w:rFonts w:ascii="Times New Roman" w:hAnsi="Times New Roman" w:cs="Times New Roman" w:hint="eastAsia"/>
        </w:rPr>
        <w:t>160 recently.</w:t>
      </w:r>
    </w:p>
    <w:p w14:paraId="6B1329C6" w14:textId="680F35B3" w:rsidR="009A61B4" w:rsidRDefault="00350C74" w:rsidP="009E3BC4">
      <w:pPr>
        <w:rPr>
          <w:rFonts w:ascii="Times New Roman" w:eastAsia="SimSun" w:hAnsi="Times New Roman" w:cs="Times New Roman"/>
          <w:lang w:eastAsia="zh-CN"/>
        </w:rPr>
      </w:pPr>
      <w:r w:rsidRPr="00350C74">
        <w:rPr>
          <w:rFonts w:ascii="Times New Roman" w:eastAsiaTheme="majorEastAsia" w:hAnsi="Times New Roman" w:cs="Times New Roman" w:hint="eastAsia"/>
          <w:b/>
          <w:bCs/>
          <w:sz w:val="24"/>
          <w:szCs w:val="26"/>
        </w:rPr>
        <w:t xml:space="preserve">6.4 </w:t>
      </w:r>
      <w:r w:rsidR="009A61B4" w:rsidRPr="00350C74">
        <w:rPr>
          <w:rFonts w:ascii="Times New Roman" w:eastAsiaTheme="majorEastAsia" w:hAnsi="Times New Roman" w:cs="Times New Roman" w:hint="eastAsia"/>
          <w:b/>
          <w:bCs/>
          <w:sz w:val="24"/>
          <w:szCs w:val="26"/>
        </w:rPr>
        <w:t xml:space="preserve">PBF /Iran Geopolitical-Risk Inference </w:t>
      </w:r>
      <w:r w:rsidR="009A61B4" w:rsidRPr="00350C74">
        <w:rPr>
          <w:rFonts w:ascii="Times New Roman" w:eastAsiaTheme="majorEastAsia" w:hAnsi="Times New Roman" w:cs="Times New Roman"/>
          <w:b/>
          <w:bCs/>
          <w:sz w:val="24"/>
          <w:szCs w:val="26"/>
        </w:rPr>
        <w:t>–</w:t>
      </w:r>
      <w:r w:rsidR="009A61B4" w:rsidRPr="00350C74">
        <w:rPr>
          <w:rFonts w:ascii="Times New Roman" w:eastAsiaTheme="majorEastAsia" w:hAnsi="Times New Roman" w:cs="Times New Roman" w:hint="eastAsia"/>
          <w:b/>
          <w:bCs/>
          <w:sz w:val="24"/>
          <w:szCs w:val="26"/>
        </w:rPr>
        <w:t xml:space="preserve"> Undocumented Private Intuition</w:t>
      </w:r>
    </w:p>
    <w:p w14:paraId="2D34CC13" w14:textId="6B73A708" w:rsidR="009A61B4" w:rsidRDefault="00DF1D34" w:rsidP="009E3BC4">
      <w:pPr>
        <w:rPr>
          <w:rFonts w:ascii="Times New Roman" w:eastAsia="SimSun" w:hAnsi="Times New Roman" w:cs="Times New Roman"/>
          <w:lang w:eastAsia="zh-CN"/>
        </w:rPr>
      </w:pPr>
      <w:r w:rsidRPr="00DF1D34">
        <w:rPr>
          <w:rFonts w:ascii="Times New Roman" w:eastAsia="SimSun" w:hAnsi="Times New Roman" w:cs="Times New Roman"/>
          <w:lang w:eastAsia="zh-CN"/>
        </w:rPr>
        <w:t>In December 2025, a Two Sigma trader mentioned PBF to me. After reviewing the market action, I had an intuitive view that the stock could continue higher. Based on my own assumptions about the cost structure of oil-related stocks, I felt that greater geopolitical or market turbulence might be necessary to support further upside. This contributed to my private intuition that geopolitical risk involving Iran could increase.</w:t>
      </w:r>
      <w:r w:rsidR="009A61B4">
        <w:rPr>
          <w:rFonts w:ascii="Times New Roman" w:eastAsia="SimSun" w:hAnsi="Times New Roman" w:cs="Times New Roman" w:hint="eastAsia"/>
          <w:lang w:eastAsia="zh-CN"/>
        </w:rPr>
        <w:t xml:space="preserve"> </w:t>
      </w:r>
    </w:p>
    <w:p w14:paraId="14351D89" w14:textId="77777777" w:rsidR="00350C74" w:rsidRDefault="00350C74" w:rsidP="009E3BC4">
      <w:pPr>
        <w:rPr>
          <w:rFonts w:ascii="Times New Roman" w:eastAsia="SimSun" w:hAnsi="Times New Roman" w:cs="Times New Roman"/>
          <w:lang w:eastAsia="zh-CN"/>
        </w:rPr>
      </w:pPr>
    </w:p>
    <w:p w14:paraId="3CD1F0CF" w14:textId="158B2B3E" w:rsidR="00267846" w:rsidRPr="009E3BC4" w:rsidRDefault="00267846" w:rsidP="009E3BC4">
      <w:pPr>
        <w:rPr>
          <w:rFonts w:ascii="Times New Roman" w:hAnsi="Times New Roman" w:cs="Times New Roman"/>
          <w:b/>
        </w:rPr>
      </w:pPr>
    </w:p>
    <w:sectPr w:rsidR="00267846" w:rsidRPr="009E3BC4"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63D03D7"/>
    <w:multiLevelType w:val="multilevel"/>
    <w:tmpl w:val="1FAC5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DE30C0"/>
    <w:multiLevelType w:val="multilevel"/>
    <w:tmpl w:val="D46CE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F06152"/>
    <w:multiLevelType w:val="hybridMultilevel"/>
    <w:tmpl w:val="6BF61940"/>
    <w:lvl w:ilvl="0" w:tplc="B85C1516">
      <w:start w:val="1"/>
      <w:numFmt w:val="decimal"/>
      <w:lvlText w:val="%1."/>
      <w:lvlJc w:val="left"/>
      <w:pPr>
        <w:ind w:left="720" w:hanging="360"/>
      </w:pPr>
      <w:rPr>
        <w:rFonts w:eastAsia="SimSu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D8638FD"/>
    <w:multiLevelType w:val="multilevel"/>
    <w:tmpl w:val="11A8B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4559355">
    <w:abstractNumId w:val="8"/>
  </w:num>
  <w:num w:numId="2" w16cid:durableId="1237739787">
    <w:abstractNumId w:val="6"/>
  </w:num>
  <w:num w:numId="3" w16cid:durableId="1855608058">
    <w:abstractNumId w:val="5"/>
  </w:num>
  <w:num w:numId="4" w16cid:durableId="953055491">
    <w:abstractNumId w:val="4"/>
  </w:num>
  <w:num w:numId="5" w16cid:durableId="1217426989">
    <w:abstractNumId w:val="7"/>
  </w:num>
  <w:num w:numId="6" w16cid:durableId="1994409779">
    <w:abstractNumId w:val="3"/>
  </w:num>
  <w:num w:numId="7" w16cid:durableId="1188955035">
    <w:abstractNumId w:val="2"/>
  </w:num>
  <w:num w:numId="8" w16cid:durableId="2141725749">
    <w:abstractNumId w:val="1"/>
  </w:num>
  <w:num w:numId="9" w16cid:durableId="1766264572">
    <w:abstractNumId w:val="0"/>
  </w:num>
  <w:num w:numId="10" w16cid:durableId="831875247">
    <w:abstractNumId w:val="9"/>
  </w:num>
  <w:num w:numId="11" w16cid:durableId="2051950798">
    <w:abstractNumId w:val="11"/>
  </w:num>
  <w:num w:numId="12" w16cid:durableId="126244178">
    <w:abstractNumId w:val="10"/>
  </w:num>
  <w:num w:numId="13" w16cid:durableId="3015394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74A"/>
    <w:rsid w:val="00027683"/>
    <w:rsid w:val="00034616"/>
    <w:rsid w:val="0006063C"/>
    <w:rsid w:val="000E2B39"/>
    <w:rsid w:val="001316B3"/>
    <w:rsid w:val="0015074B"/>
    <w:rsid w:val="00216ADC"/>
    <w:rsid w:val="00267846"/>
    <w:rsid w:val="00277DD4"/>
    <w:rsid w:val="0029639D"/>
    <w:rsid w:val="002A6954"/>
    <w:rsid w:val="002E4686"/>
    <w:rsid w:val="00312986"/>
    <w:rsid w:val="003255D6"/>
    <w:rsid w:val="00326F90"/>
    <w:rsid w:val="00350C74"/>
    <w:rsid w:val="00391891"/>
    <w:rsid w:val="003A0682"/>
    <w:rsid w:val="003A2AC7"/>
    <w:rsid w:val="003D3183"/>
    <w:rsid w:val="004A437C"/>
    <w:rsid w:val="004D2295"/>
    <w:rsid w:val="00506297"/>
    <w:rsid w:val="00562CE4"/>
    <w:rsid w:val="005C16E6"/>
    <w:rsid w:val="005D63EA"/>
    <w:rsid w:val="005E73F4"/>
    <w:rsid w:val="005F1025"/>
    <w:rsid w:val="006027BC"/>
    <w:rsid w:val="006174DF"/>
    <w:rsid w:val="00645F15"/>
    <w:rsid w:val="00653444"/>
    <w:rsid w:val="00680563"/>
    <w:rsid w:val="006D2890"/>
    <w:rsid w:val="006F2AB8"/>
    <w:rsid w:val="0071799A"/>
    <w:rsid w:val="007616D3"/>
    <w:rsid w:val="007671FF"/>
    <w:rsid w:val="008462D7"/>
    <w:rsid w:val="008607EE"/>
    <w:rsid w:val="00866658"/>
    <w:rsid w:val="008A485F"/>
    <w:rsid w:val="008B6586"/>
    <w:rsid w:val="008F26C8"/>
    <w:rsid w:val="008F4EF9"/>
    <w:rsid w:val="009135C7"/>
    <w:rsid w:val="00946672"/>
    <w:rsid w:val="00951B19"/>
    <w:rsid w:val="009578B9"/>
    <w:rsid w:val="009579FB"/>
    <w:rsid w:val="009A61B4"/>
    <w:rsid w:val="009A74F9"/>
    <w:rsid w:val="009B116D"/>
    <w:rsid w:val="009C3D85"/>
    <w:rsid w:val="009D56A0"/>
    <w:rsid w:val="009E3BC4"/>
    <w:rsid w:val="00A04C85"/>
    <w:rsid w:val="00A13FCF"/>
    <w:rsid w:val="00A7545F"/>
    <w:rsid w:val="00AA1D8D"/>
    <w:rsid w:val="00AB0F1B"/>
    <w:rsid w:val="00AF5EE2"/>
    <w:rsid w:val="00B401A3"/>
    <w:rsid w:val="00B47730"/>
    <w:rsid w:val="00B7648B"/>
    <w:rsid w:val="00B86406"/>
    <w:rsid w:val="00BB0053"/>
    <w:rsid w:val="00C018DD"/>
    <w:rsid w:val="00C1088C"/>
    <w:rsid w:val="00C6290D"/>
    <w:rsid w:val="00CB0664"/>
    <w:rsid w:val="00CC01D1"/>
    <w:rsid w:val="00CE1E0E"/>
    <w:rsid w:val="00CE6244"/>
    <w:rsid w:val="00D05F59"/>
    <w:rsid w:val="00D4055E"/>
    <w:rsid w:val="00D46051"/>
    <w:rsid w:val="00D8366C"/>
    <w:rsid w:val="00DB5421"/>
    <w:rsid w:val="00DF1D34"/>
    <w:rsid w:val="00E1461C"/>
    <w:rsid w:val="00E23BE7"/>
    <w:rsid w:val="00E6188E"/>
    <w:rsid w:val="00E73E54"/>
    <w:rsid w:val="00F1737D"/>
    <w:rsid w:val="00F8775A"/>
    <w:rsid w:val="00FC57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76F788"/>
  <w14:defaultImageDpi w14:val="300"/>
  <w15:docId w15:val="{8E2E2BAD-0B1E-4D9F-A4D3-115253F2A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6586"/>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9</Pages>
  <Words>1391</Words>
  <Characters>9320</Characters>
  <Application>Microsoft Office Word</Application>
  <DocSecurity>0</DocSecurity>
  <Lines>182</Lines>
  <Paragraphs>124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Zhiqi Wang</cp:lastModifiedBy>
  <cp:revision>76</cp:revision>
  <dcterms:created xsi:type="dcterms:W3CDTF">2013-12-23T23:15:00Z</dcterms:created>
  <dcterms:modified xsi:type="dcterms:W3CDTF">2026-09-04T21:52:00Z</dcterms:modified>
  <cp:category/>
</cp:coreProperties>
</file>